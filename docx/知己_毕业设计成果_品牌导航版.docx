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44D5" w14:textId="77777777" w:rsidR="00472510" w:rsidRDefault="00472510">
      <w:pPr>
        <w:rPr>
          <w:rFonts w:hint="eastAsia"/>
        </w:rPr>
      </w:pPr>
    </w:p>
    <w:p w14:paraId="2284953E" w14:textId="77777777" w:rsidR="00472510" w:rsidRDefault="00472510">
      <w:pPr>
        <w:rPr>
          <w:rFonts w:hint="eastAsia"/>
        </w:rPr>
      </w:pPr>
    </w:p>
    <w:p w14:paraId="535E3AB9" w14:textId="77777777" w:rsidR="00472510" w:rsidRDefault="00472510">
      <w:pPr>
        <w:rPr>
          <w:rFonts w:hint="eastAsia"/>
        </w:rPr>
      </w:pPr>
    </w:p>
    <w:p w14:paraId="60FFA4D2" w14:textId="77777777" w:rsidR="00472510" w:rsidRDefault="00472510">
      <w:pPr>
        <w:rPr>
          <w:rFonts w:hint="eastAsia"/>
        </w:rPr>
      </w:pPr>
    </w:p>
    <w:p w14:paraId="4A62EF6B" w14:textId="77777777" w:rsidR="00472510" w:rsidRDefault="00AC6A37">
      <w:pPr>
        <w:jc w:val="center"/>
        <w:rPr>
          <w:rFonts w:hint="eastAsia"/>
        </w:rPr>
      </w:pPr>
      <w:r>
        <w:rPr>
          <w:rFonts w:ascii="Times New Roman" w:eastAsia="黑体" w:hAnsi="黑体"/>
          <w:b/>
          <w:sz w:val="48"/>
        </w:rPr>
        <w:t>湖南科技职业学院</w:t>
      </w:r>
    </w:p>
    <w:p w14:paraId="5087C19F" w14:textId="77777777" w:rsidR="00472510" w:rsidRDefault="00AC6A37">
      <w:pPr>
        <w:jc w:val="center"/>
        <w:rPr>
          <w:rFonts w:hint="eastAsia"/>
        </w:rPr>
      </w:pPr>
      <w:r>
        <w:rPr>
          <w:rFonts w:ascii="Times New Roman" w:eastAsia="黑体" w:hAnsi="黑体"/>
          <w:b/>
          <w:sz w:val="50"/>
        </w:rPr>
        <w:t>2026</w:t>
      </w:r>
      <w:r>
        <w:rPr>
          <w:rFonts w:ascii="Times New Roman" w:eastAsia="黑体" w:hAnsi="黑体"/>
          <w:b/>
          <w:sz w:val="50"/>
        </w:rPr>
        <w:t>届学生毕业设计成果</w:t>
      </w:r>
    </w:p>
    <w:p w14:paraId="031BE43B" w14:textId="77777777" w:rsidR="00472510" w:rsidRDefault="00472510">
      <w:pPr>
        <w:rPr>
          <w:rFonts w:hint="eastAsia"/>
        </w:rPr>
      </w:pPr>
    </w:p>
    <w:p w14:paraId="600F5B63" w14:textId="77777777" w:rsidR="00472510" w:rsidRDefault="00472510">
      <w:pPr>
        <w:rPr>
          <w:rFonts w:hint="eastAsia"/>
        </w:rPr>
      </w:pPr>
    </w:p>
    <w:p w14:paraId="4831C866" w14:textId="77777777" w:rsidR="00472510" w:rsidRDefault="00AC6A37">
      <w:pPr>
        <w:jc w:val="center"/>
        <w:rPr>
          <w:rFonts w:hint="eastAsia"/>
        </w:rPr>
      </w:pPr>
      <w:r>
        <w:rPr>
          <w:rFonts w:ascii="Times New Roman" w:eastAsia="黑体" w:hAnsi="黑体"/>
          <w:b/>
          <w:sz w:val="46"/>
        </w:rPr>
        <w:t>知己</w:t>
      </w:r>
      <w:r>
        <w:rPr>
          <w:rFonts w:ascii="Times New Roman" w:eastAsia="黑体" w:hAnsi="黑体"/>
          <w:b/>
          <w:sz w:val="46"/>
        </w:rPr>
        <w:t xml:space="preserve"> - </w:t>
      </w:r>
      <w:r>
        <w:rPr>
          <w:rFonts w:ascii="Times New Roman" w:eastAsia="黑体" w:hAnsi="黑体"/>
          <w:b/>
          <w:sz w:val="46"/>
        </w:rPr>
        <w:t>基于大语言模型的智能穿搭推荐系统</w:t>
      </w:r>
    </w:p>
    <w:p w14:paraId="38E1BCF5" w14:textId="77777777" w:rsidR="00472510" w:rsidRDefault="00AC6A37">
      <w:pPr>
        <w:jc w:val="center"/>
        <w:rPr>
          <w:rFonts w:hint="eastAsia"/>
        </w:rPr>
      </w:pPr>
      <w:r>
        <w:rPr>
          <w:rFonts w:ascii="Times New Roman"/>
          <w:sz w:val="28"/>
        </w:rPr>
        <w:t>（企业软件方向）</w:t>
      </w:r>
    </w:p>
    <w:p w14:paraId="471ADCEB" w14:textId="77777777" w:rsidR="00472510" w:rsidRDefault="00472510">
      <w:pPr>
        <w:rPr>
          <w:rFonts w:hint="eastAsia"/>
        </w:rPr>
      </w:pPr>
    </w:p>
    <w:p w14:paraId="6C99FC02" w14:textId="77777777" w:rsidR="00472510" w:rsidRDefault="00472510">
      <w:pPr>
        <w:rPr>
          <w:rFonts w:hint="eastAsia"/>
        </w:rPr>
      </w:pPr>
    </w:p>
    <w:p w14:paraId="6A65D45B" w14:textId="77777777" w:rsidR="00472510" w:rsidRDefault="00472510">
      <w:pPr>
        <w:rPr>
          <w:rFonts w:hint="eastAsia"/>
        </w:rPr>
      </w:pPr>
    </w:p>
    <w:p w14:paraId="5F909C2B" w14:textId="77777777" w:rsidR="00472510" w:rsidRDefault="0047251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102"/>
      </w:tblGrid>
      <w:tr w:rsidR="00472510" w14:paraId="4EC779E6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49C41A27" w14:textId="77777777" w:rsidR="00472510" w:rsidRDefault="00AC6A37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22"/>
              </w:rPr>
              <w:t>学生姓名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32C1FAA" w14:textId="77777777" w:rsidR="00472510" w:rsidRDefault="00AC6A37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sz w:val="22"/>
              </w:rPr>
              <w:t>【待填写】</w:t>
            </w:r>
          </w:p>
        </w:tc>
      </w:tr>
      <w:tr w:rsidR="00472510" w14:paraId="2E1C2F3A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59C4EC9" w14:textId="77777777" w:rsidR="00472510" w:rsidRDefault="00AC6A37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22"/>
              </w:rPr>
              <w:t>学</w:t>
            </w:r>
            <w:r>
              <w:rPr>
                <w:rFonts w:ascii="Times New Roman"/>
                <w:b/>
                <w:sz w:val="22"/>
              </w:rPr>
              <w:t xml:space="preserve">    </w:t>
            </w:r>
            <w:r>
              <w:rPr>
                <w:rFonts w:ascii="Times New Roman"/>
                <w:b/>
                <w:sz w:val="22"/>
              </w:rPr>
              <w:t>号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8876AE1" w14:textId="77777777" w:rsidR="00472510" w:rsidRDefault="00AC6A37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sz w:val="22"/>
              </w:rPr>
              <w:t>【待填写】</w:t>
            </w:r>
          </w:p>
        </w:tc>
      </w:tr>
      <w:tr w:rsidR="00472510" w14:paraId="0000D851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A4C96B8" w14:textId="77777777" w:rsidR="00472510" w:rsidRDefault="00AC6A37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22"/>
              </w:rPr>
              <w:t>二级学院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73ED1BC" w14:textId="77777777" w:rsidR="00472510" w:rsidRDefault="00AC6A37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sz w:val="22"/>
              </w:rPr>
              <w:t>软件学院</w:t>
            </w:r>
          </w:p>
        </w:tc>
      </w:tr>
      <w:tr w:rsidR="00472510" w14:paraId="0146387C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B7745B0" w14:textId="77777777" w:rsidR="00472510" w:rsidRDefault="00AC6A37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22"/>
              </w:rPr>
              <w:t>专业班级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9B9357F" w14:textId="77777777" w:rsidR="00472510" w:rsidRDefault="00AC6A37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sz w:val="22"/>
              </w:rPr>
              <w:t>【待填写】</w:t>
            </w:r>
          </w:p>
        </w:tc>
      </w:tr>
      <w:tr w:rsidR="00472510" w14:paraId="667B3037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DF19D5F" w14:textId="77777777" w:rsidR="00472510" w:rsidRDefault="00AC6A37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22"/>
              </w:rPr>
              <w:t>指导教师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92F4BC9" w14:textId="77777777" w:rsidR="00472510" w:rsidRDefault="00AC6A37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sz w:val="22"/>
              </w:rPr>
              <w:t>【待填写】</w:t>
            </w:r>
          </w:p>
        </w:tc>
      </w:tr>
      <w:tr w:rsidR="00472510" w14:paraId="24253E38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EF591CA" w14:textId="77777777" w:rsidR="00472510" w:rsidRDefault="00AC6A37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22"/>
              </w:rPr>
              <w:t>完成日期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DE6A3C3" w14:textId="77777777" w:rsidR="00472510" w:rsidRDefault="00AC6A37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sz w:val="22"/>
              </w:rPr>
              <w:t>2026</w:t>
            </w:r>
            <w:r>
              <w:rPr>
                <w:rFonts w:ascii="Times New Roman"/>
                <w:sz w:val="22"/>
              </w:rPr>
              <w:t>年</w:t>
            </w:r>
            <w:r>
              <w:rPr>
                <w:rFonts w:ascii="Times New Roman"/>
                <w:sz w:val="22"/>
              </w:rPr>
              <w:t xml:space="preserve">  </w:t>
            </w:r>
            <w:r>
              <w:rPr>
                <w:rFonts w:ascii="Times New Roman"/>
                <w:sz w:val="22"/>
              </w:rPr>
              <w:t>月</w:t>
            </w:r>
            <w:r>
              <w:rPr>
                <w:rFonts w:ascii="Times New Roman"/>
                <w:sz w:val="22"/>
              </w:rPr>
              <w:t xml:space="preserve">  </w:t>
            </w:r>
            <w:r>
              <w:rPr>
                <w:rFonts w:ascii="Times New Roman"/>
                <w:sz w:val="22"/>
              </w:rPr>
              <w:t>日</w:t>
            </w:r>
          </w:p>
        </w:tc>
      </w:tr>
    </w:tbl>
    <w:p w14:paraId="43D09DAB" w14:textId="77777777" w:rsidR="00472510" w:rsidRDefault="00AC6A37">
      <w:pPr>
        <w:rPr>
          <w:rFonts w:hint="eastAsia"/>
        </w:rPr>
      </w:pPr>
      <w:r>
        <w:br w:type="page"/>
      </w:r>
    </w:p>
    <w:p w14:paraId="353D9338" w14:textId="77777777" w:rsidR="00472510" w:rsidRDefault="00AC6A37">
      <w:pPr>
        <w:jc w:val="center"/>
        <w:rPr>
          <w:rFonts w:hint="eastAsia"/>
        </w:rPr>
      </w:pPr>
      <w:r>
        <w:rPr>
          <w:rFonts w:ascii="Times New Roman" w:eastAsia="黑体" w:hAnsi="黑体"/>
          <w:b/>
          <w:sz w:val="36"/>
        </w:rPr>
        <w:lastRenderedPageBreak/>
        <w:t>毕业设计真实性承诺及指导教师声明</w:t>
      </w:r>
    </w:p>
    <w:p w14:paraId="1645ACFA" w14:textId="77777777" w:rsidR="00472510" w:rsidRDefault="00AC6A37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本人郑重声明：本毕业设计在指导教师指导下独立完成。文档中的技术路线、设计说明、引用资料均应在提交前由本人结合实际实现与测试记录复核；未注明的内容不应作为已完成事实使用。</w:t>
      </w:r>
    </w:p>
    <w:p w14:paraId="0A09C04D" w14:textId="77777777" w:rsidR="00472510" w:rsidRDefault="00AC6A37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学生签名：</w:t>
      </w:r>
      <w:r>
        <w:rPr>
          <w:rFonts w:ascii="Times New Roman"/>
          <w:sz w:val="21"/>
        </w:rPr>
        <w:t xml:space="preserve">____________________      </w:t>
      </w:r>
      <w:r>
        <w:rPr>
          <w:rFonts w:ascii="Times New Roman"/>
          <w:sz w:val="21"/>
        </w:rPr>
        <w:t>指导教师签名：</w:t>
      </w:r>
      <w:r>
        <w:rPr>
          <w:rFonts w:ascii="Times New Roman"/>
          <w:sz w:val="21"/>
        </w:rPr>
        <w:t>____________________</w:t>
      </w:r>
    </w:p>
    <w:p w14:paraId="3322F668" w14:textId="77777777" w:rsidR="00472510" w:rsidRDefault="00AC6A37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日期：</w:t>
      </w:r>
      <w:r>
        <w:rPr>
          <w:rFonts w:ascii="Times New Roman"/>
          <w:sz w:val="21"/>
        </w:rPr>
        <w:t>2026</w:t>
      </w:r>
      <w:r>
        <w:rPr>
          <w:rFonts w:ascii="Times New Roman"/>
          <w:sz w:val="21"/>
        </w:rPr>
        <w:t>年</w:t>
      </w:r>
      <w:r>
        <w:rPr>
          <w:rFonts w:ascii="Times New Roman"/>
          <w:sz w:val="21"/>
        </w:rPr>
        <w:t>____</w:t>
      </w:r>
      <w:r>
        <w:rPr>
          <w:rFonts w:ascii="Times New Roman"/>
          <w:sz w:val="21"/>
        </w:rPr>
        <w:t>月</w:t>
      </w:r>
      <w:r>
        <w:rPr>
          <w:rFonts w:ascii="Times New Roman"/>
          <w:sz w:val="21"/>
        </w:rPr>
        <w:t>____</w:t>
      </w:r>
      <w:r>
        <w:rPr>
          <w:rFonts w:ascii="Times New Roman"/>
          <w:sz w:val="21"/>
        </w:rPr>
        <w:t>日</w:t>
      </w:r>
    </w:p>
    <w:p w14:paraId="5F53C29B" w14:textId="77777777" w:rsidR="00472510" w:rsidRDefault="00AC6A37">
      <w:pPr>
        <w:rPr>
          <w:rFonts w:hint="eastAsia"/>
        </w:rPr>
      </w:pPr>
      <w:r>
        <w:br w:type="page"/>
      </w:r>
    </w:p>
    <w:p w14:paraId="2B5D9172" w14:textId="77777777" w:rsidR="00472510" w:rsidRDefault="00AC6A37">
      <w:pPr>
        <w:jc w:val="center"/>
        <w:rPr>
          <w:rFonts w:hint="eastAsia"/>
        </w:rPr>
      </w:pPr>
      <w:r>
        <w:rPr>
          <w:rFonts w:ascii="Times New Roman" w:eastAsia="黑体" w:hAnsi="黑体"/>
          <w:b/>
          <w:sz w:val="36"/>
        </w:rPr>
        <w:lastRenderedPageBreak/>
        <w:t>目</w:t>
      </w:r>
      <w:r>
        <w:rPr>
          <w:rFonts w:ascii="Times New Roman" w:eastAsia="黑体" w:hAnsi="黑体"/>
          <w:b/>
          <w:sz w:val="36"/>
        </w:rPr>
        <w:t xml:space="preserve">  </w:t>
      </w:r>
      <w:r>
        <w:rPr>
          <w:rFonts w:ascii="Times New Roman" w:eastAsia="黑体" w:hAnsi="黑体"/>
          <w:b/>
          <w:sz w:val="36"/>
        </w:rPr>
        <w:t>录</w:t>
      </w:r>
    </w:p>
    <w:p w14:paraId="7378665D" w14:textId="3EDC30D6" w:rsidR="006603D2" w:rsidRDefault="00AC6A37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rPr>
          <w:rFonts w:hint="eastAsia"/>
        </w:rPr>
        <w:fldChar w:fldCharType="separate"/>
      </w:r>
      <w:hyperlink w:anchor="_Toc234676901" w:history="1">
        <w:r w:rsidR="006603D2" w:rsidRPr="00C9616A">
          <w:rPr>
            <w:rStyle w:val="aff9"/>
            <w:rFonts w:ascii="Times New Roman" w:eastAsia="黑体" w:hAnsi="黑体"/>
            <w:noProof/>
          </w:rPr>
          <w:t xml:space="preserve">1 </w:t>
        </w:r>
        <w:r w:rsidR="006603D2" w:rsidRPr="00C9616A">
          <w:rPr>
            <w:rStyle w:val="aff9"/>
            <w:rFonts w:ascii="Times New Roman" w:eastAsia="黑体" w:hAnsi="黑体"/>
            <w:noProof/>
          </w:rPr>
          <w:t>设计任务</w:t>
        </w:r>
        <w:r w:rsidR="006603D2">
          <w:rPr>
            <w:rFonts w:hint="eastAsia"/>
            <w:noProof/>
            <w:webHidden/>
          </w:rPr>
          <w:tab/>
        </w:r>
        <w:r w:rsidR="006603D2">
          <w:rPr>
            <w:rFonts w:hint="eastAsia"/>
            <w:noProof/>
            <w:webHidden/>
          </w:rPr>
          <w:fldChar w:fldCharType="begin"/>
        </w:r>
        <w:r w:rsidR="006603D2">
          <w:rPr>
            <w:rFonts w:hint="eastAsia"/>
            <w:noProof/>
            <w:webHidden/>
          </w:rPr>
          <w:instrText xml:space="preserve"> </w:instrText>
        </w:r>
        <w:r w:rsidR="006603D2">
          <w:rPr>
            <w:noProof/>
            <w:webHidden/>
          </w:rPr>
          <w:instrText>PAGEREF _Toc234676901 \h</w:instrText>
        </w:r>
        <w:r w:rsidR="006603D2">
          <w:rPr>
            <w:rFonts w:hint="eastAsia"/>
            <w:noProof/>
            <w:webHidden/>
          </w:rPr>
          <w:instrText xml:space="preserve"> </w:instrText>
        </w:r>
        <w:r w:rsidR="006603D2">
          <w:rPr>
            <w:rFonts w:hint="eastAsia"/>
            <w:noProof/>
            <w:webHidden/>
          </w:rPr>
        </w:r>
        <w:r w:rsidR="006603D2">
          <w:rPr>
            <w:rFonts w:hint="eastAsia"/>
            <w:noProof/>
            <w:webHidden/>
          </w:rPr>
          <w:fldChar w:fldCharType="separate"/>
        </w:r>
        <w:r w:rsidR="006603D2">
          <w:rPr>
            <w:rFonts w:hint="eastAsia"/>
            <w:noProof/>
            <w:webHidden/>
          </w:rPr>
          <w:t>5</w:t>
        </w:r>
        <w:r w:rsidR="006603D2">
          <w:rPr>
            <w:rFonts w:hint="eastAsia"/>
            <w:noProof/>
            <w:webHidden/>
          </w:rPr>
          <w:fldChar w:fldCharType="end"/>
        </w:r>
      </w:hyperlink>
    </w:p>
    <w:p w14:paraId="6CFC0015" w14:textId="5E12F280" w:rsidR="006603D2" w:rsidRDefault="006603D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02" w:history="1">
        <w:r w:rsidRPr="00C9616A">
          <w:rPr>
            <w:rStyle w:val="aff9"/>
            <w:rFonts w:ascii="Times New Roman" w:eastAsia="黑体" w:hAnsi="黑体"/>
            <w:noProof/>
          </w:rPr>
          <w:t xml:space="preserve">1.1 </w:t>
        </w:r>
        <w:r w:rsidRPr="00C9616A">
          <w:rPr>
            <w:rStyle w:val="aff9"/>
            <w:rFonts w:ascii="Times New Roman" w:eastAsia="黑体" w:hAnsi="黑体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9C210A" w14:textId="1E098A32" w:rsidR="006603D2" w:rsidRDefault="006603D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03" w:history="1">
        <w:r w:rsidRPr="00C9616A">
          <w:rPr>
            <w:rStyle w:val="aff9"/>
            <w:rFonts w:ascii="Times New Roman" w:eastAsia="黑体" w:hAnsi="黑体"/>
            <w:noProof/>
          </w:rPr>
          <w:t xml:space="preserve">1.2 </w:t>
        </w:r>
        <w:r w:rsidRPr="00C9616A">
          <w:rPr>
            <w:rStyle w:val="aff9"/>
            <w:rFonts w:ascii="Times New Roman" w:eastAsia="黑体" w:hAnsi="黑体"/>
            <w:noProof/>
          </w:rPr>
          <w:t>项目范围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AC3666" w14:textId="07880799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04" w:history="1">
        <w:r w:rsidRPr="00C9616A">
          <w:rPr>
            <w:rStyle w:val="aff9"/>
            <w:rFonts w:ascii="Times New Roman" w:eastAsia="黑体" w:hAnsi="黑体"/>
            <w:noProof/>
          </w:rPr>
          <w:t xml:space="preserve">1.2.1 </w:t>
        </w:r>
        <w:r w:rsidRPr="00C9616A">
          <w:rPr>
            <w:rStyle w:val="aff9"/>
            <w:rFonts w:ascii="Times New Roman" w:eastAsia="黑体" w:hAnsi="黑体"/>
            <w:noProof/>
          </w:rPr>
          <w:t>用户认证与偏好管理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AFE8FB" w14:textId="519704D8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05" w:history="1">
        <w:r w:rsidRPr="00C9616A">
          <w:rPr>
            <w:rStyle w:val="aff9"/>
            <w:rFonts w:ascii="Times New Roman" w:eastAsia="黑体" w:hAnsi="黑体"/>
            <w:noProof/>
          </w:rPr>
          <w:t xml:space="preserve">1.2.2 </w:t>
        </w:r>
        <w:r w:rsidRPr="00C9616A">
          <w:rPr>
            <w:rStyle w:val="aff9"/>
            <w:rFonts w:ascii="Times New Roman" w:eastAsia="黑体" w:hAnsi="黑体"/>
            <w:noProof/>
          </w:rPr>
          <w:t>我的衣橱管理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89BDD3" w14:textId="3B02DCDF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06" w:history="1">
        <w:r w:rsidRPr="00C9616A">
          <w:rPr>
            <w:rStyle w:val="aff9"/>
            <w:rFonts w:ascii="Times New Roman" w:eastAsia="黑体" w:hAnsi="黑体"/>
            <w:noProof/>
          </w:rPr>
          <w:t xml:space="preserve">1.2.3 </w:t>
        </w:r>
        <w:r w:rsidRPr="00C9616A">
          <w:rPr>
            <w:rStyle w:val="aff9"/>
            <w:rFonts w:ascii="Times New Roman" w:eastAsia="黑体" w:hAnsi="黑体"/>
            <w:noProof/>
          </w:rPr>
          <w:t>智能搭配推荐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441CEC" w14:textId="6D5A7CE7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07" w:history="1">
        <w:r w:rsidRPr="00C9616A">
          <w:rPr>
            <w:rStyle w:val="aff9"/>
            <w:rFonts w:ascii="Times New Roman" w:eastAsia="黑体" w:hAnsi="黑体"/>
            <w:noProof/>
          </w:rPr>
          <w:t xml:space="preserve">1.2.4 </w:t>
        </w:r>
        <w:r w:rsidRPr="00C9616A">
          <w:rPr>
            <w:rStyle w:val="aff9"/>
            <w:rFonts w:ascii="Times New Roman" w:eastAsia="黑体" w:hAnsi="黑体"/>
            <w:noProof/>
          </w:rPr>
          <w:t>搭配收藏与反馈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165856" w14:textId="36756688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08" w:history="1">
        <w:r w:rsidRPr="00C9616A">
          <w:rPr>
            <w:rStyle w:val="aff9"/>
            <w:rFonts w:ascii="Times New Roman" w:eastAsia="黑体" w:hAnsi="黑体"/>
            <w:noProof/>
          </w:rPr>
          <w:t xml:space="preserve">1.2.5 </w:t>
        </w:r>
        <w:r w:rsidRPr="00C9616A">
          <w:rPr>
            <w:rStyle w:val="aff9"/>
            <w:rFonts w:ascii="Times New Roman" w:eastAsia="黑体" w:hAnsi="黑体"/>
            <w:noProof/>
          </w:rPr>
          <w:t>内容与规则管理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47A37A" w14:textId="6D4BE8B8" w:rsidR="006603D2" w:rsidRDefault="006603D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09" w:history="1">
        <w:r w:rsidRPr="00C9616A">
          <w:rPr>
            <w:rStyle w:val="aff9"/>
            <w:rFonts w:ascii="Times New Roman" w:eastAsia="黑体" w:hAnsi="黑体"/>
            <w:noProof/>
          </w:rPr>
          <w:t xml:space="preserve">1.3 </w:t>
        </w:r>
        <w:r w:rsidRPr="00C9616A">
          <w:rPr>
            <w:rStyle w:val="aff9"/>
            <w:rFonts w:ascii="Times New Roman" w:eastAsia="黑体" w:hAnsi="黑体"/>
            <w:noProof/>
          </w:rPr>
          <w:t>项目风险分析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5736B2" w14:textId="713D1001" w:rsidR="006603D2" w:rsidRDefault="006603D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10" w:history="1">
        <w:r w:rsidRPr="00C9616A">
          <w:rPr>
            <w:rStyle w:val="aff9"/>
            <w:rFonts w:ascii="Times New Roman" w:eastAsia="黑体" w:hAnsi="黑体"/>
            <w:noProof/>
          </w:rPr>
          <w:t xml:space="preserve">1.4 </w:t>
        </w:r>
        <w:r w:rsidRPr="00C9616A">
          <w:rPr>
            <w:rStyle w:val="aff9"/>
            <w:rFonts w:ascii="Times New Roman" w:eastAsia="黑体" w:hAnsi="黑体"/>
            <w:noProof/>
          </w:rPr>
          <w:t>任务分配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DA070F" w14:textId="4D32AE52" w:rsidR="006603D2" w:rsidRDefault="006603D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11" w:history="1">
        <w:r w:rsidRPr="00C9616A">
          <w:rPr>
            <w:rStyle w:val="aff9"/>
            <w:rFonts w:ascii="Times New Roman" w:eastAsia="黑体" w:hAnsi="黑体"/>
            <w:noProof/>
          </w:rPr>
          <w:t xml:space="preserve">1.5 </w:t>
        </w:r>
        <w:r w:rsidRPr="00C9616A">
          <w:rPr>
            <w:rStyle w:val="aff9"/>
            <w:rFonts w:ascii="Times New Roman" w:eastAsia="黑体" w:hAnsi="黑体"/>
            <w:noProof/>
          </w:rPr>
          <w:t>项目所需资源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4D8D5C" w14:textId="0857600D" w:rsidR="006603D2" w:rsidRDefault="006603D2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12" w:history="1">
        <w:r w:rsidRPr="00C9616A">
          <w:rPr>
            <w:rStyle w:val="aff9"/>
            <w:rFonts w:ascii="Times New Roman" w:eastAsia="黑体" w:hAnsi="黑体"/>
            <w:noProof/>
          </w:rPr>
          <w:t xml:space="preserve">2 </w:t>
        </w:r>
        <w:r w:rsidRPr="00C9616A">
          <w:rPr>
            <w:rStyle w:val="aff9"/>
            <w:rFonts w:ascii="Times New Roman" w:eastAsia="黑体" w:hAnsi="黑体"/>
            <w:noProof/>
          </w:rPr>
          <w:t>设计思路与技术方案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34E421" w14:textId="4AFAFEE5" w:rsidR="006603D2" w:rsidRDefault="006603D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13" w:history="1">
        <w:r w:rsidRPr="00C9616A">
          <w:rPr>
            <w:rStyle w:val="aff9"/>
            <w:rFonts w:ascii="Times New Roman" w:eastAsia="黑体" w:hAnsi="黑体"/>
            <w:noProof/>
          </w:rPr>
          <w:t xml:space="preserve">2.1 </w:t>
        </w:r>
        <w:r w:rsidRPr="00C9616A">
          <w:rPr>
            <w:rStyle w:val="aff9"/>
            <w:rFonts w:ascii="Times New Roman" w:eastAsia="黑体" w:hAnsi="黑体"/>
            <w:noProof/>
          </w:rPr>
          <w:t>系统核心业务流程图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209A6E" w14:textId="2D858AE9" w:rsidR="006603D2" w:rsidRDefault="006603D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14" w:history="1">
        <w:r w:rsidRPr="00C9616A">
          <w:rPr>
            <w:rStyle w:val="aff9"/>
            <w:rFonts w:ascii="Times New Roman" w:eastAsia="黑体" w:hAnsi="黑体"/>
            <w:noProof/>
          </w:rPr>
          <w:t xml:space="preserve">2.2 </w:t>
        </w:r>
        <w:r w:rsidRPr="00C9616A">
          <w:rPr>
            <w:rStyle w:val="aff9"/>
            <w:rFonts w:ascii="Times New Roman" w:eastAsia="黑体" w:hAnsi="黑体"/>
            <w:noProof/>
          </w:rPr>
          <w:t>系统用例图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D162FF" w14:textId="5C8C5D62" w:rsidR="006603D2" w:rsidRDefault="006603D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15" w:history="1">
        <w:r w:rsidRPr="00C9616A">
          <w:rPr>
            <w:rStyle w:val="aff9"/>
            <w:rFonts w:ascii="Times New Roman" w:eastAsia="黑体" w:hAnsi="黑体"/>
            <w:noProof/>
          </w:rPr>
          <w:t xml:space="preserve">2.3 </w:t>
        </w:r>
        <w:r w:rsidRPr="00C9616A">
          <w:rPr>
            <w:rStyle w:val="aff9"/>
            <w:rFonts w:ascii="Times New Roman" w:eastAsia="黑体" w:hAnsi="黑体"/>
            <w:noProof/>
          </w:rPr>
          <w:t>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CFC659" w14:textId="39667E4F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16" w:history="1">
        <w:r w:rsidRPr="00C9616A">
          <w:rPr>
            <w:rStyle w:val="aff9"/>
            <w:rFonts w:ascii="Times New Roman" w:eastAsia="黑体" w:hAnsi="黑体"/>
            <w:noProof/>
          </w:rPr>
          <w:t xml:space="preserve">2.3.1 </w:t>
        </w:r>
        <w:r w:rsidRPr="00C9616A">
          <w:rPr>
            <w:rStyle w:val="aff9"/>
            <w:rFonts w:ascii="Times New Roman" w:eastAsia="黑体" w:hAnsi="黑体"/>
            <w:noProof/>
          </w:rPr>
          <w:t>用户登录认证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F92BF5" w14:textId="59DB3346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17" w:history="1">
        <w:r w:rsidRPr="00C9616A">
          <w:rPr>
            <w:rStyle w:val="aff9"/>
            <w:rFonts w:ascii="Times New Roman" w:eastAsia="黑体" w:hAnsi="黑体"/>
            <w:noProof/>
          </w:rPr>
          <w:t xml:space="preserve">2.3.2 </w:t>
        </w:r>
        <w:r w:rsidRPr="00C9616A">
          <w:rPr>
            <w:rStyle w:val="aff9"/>
            <w:rFonts w:ascii="Times New Roman" w:eastAsia="黑体" w:hAnsi="黑体"/>
            <w:noProof/>
          </w:rPr>
          <w:t>新增衣物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1837DC" w14:textId="57355AA3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18" w:history="1">
        <w:r w:rsidRPr="00C9616A">
          <w:rPr>
            <w:rStyle w:val="aff9"/>
            <w:rFonts w:ascii="Times New Roman" w:eastAsia="黑体" w:hAnsi="黑体"/>
            <w:noProof/>
          </w:rPr>
          <w:t xml:space="preserve">2.3.3 </w:t>
        </w:r>
        <w:r w:rsidRPr="00C9616A">
          <w:rPr>
            <w:rStyle w:val="aff9"/>
            <w:rFonts w:ascii="Times New Roman" w:eastAsia="黑体" w:hAnsi="黑体"/>
            <w:noProof/>
          </w:rPr>
          <w:t>生成智能搭配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23D575" w14:textId="01BBA84C" w:rsidR="006603D2" w:rsidRDefault="006603D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19" w:history="1">
        <w:r w:rsidRPr="00C9616A">
          <w:rPr>
            <w:rStyle w:val="aff9"/>
            <w:rFonts w:ascii="Times New Roman" w:eastAsia="黑体" w:hAnsi="黑体"/>
            <w:noProof/>
          </w:rPr>
          <w:t xml:space="preserve">2.4 </w:t>
        </w:r>
        <w:r w:rsidRPr="00C9616A">
          <w:rPr>
            <w:rStyle w:val="aff9"/>
            <w:rFonts w:ascii="Times New Roman" w:eastAsia="黑体" w:hAnsi="黑体"/>
            <w:noProof/>
          </w:rPr>
          <w:t>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C09782" w14:textId="460C5B7E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20" w:history="1">
        <w:r w:rsidRPr="00C9616A">
          <w:rPr>
            <w:rStyle w:val="aff9"/>
            <w:rFonts w:ascii="Times New Roman" w:eastAsia="黑体" w:hAnsi="黑体"/>
            <w:noProof/>
          </w:rPr>
          <w:t xml:space="preserve">2.4.1 </w:t>
        </w:r>
        <w:r w:rsidRPr="00C9616A">
          <w:rPr>
            <w:rStyle w:val="aff9"/>
            <w:rFonts w:ascii="Times New Roman" w:eastAsia="黑体" w:hAnsi="黑体"/>
            <w:noProof/>
          </w:rPr>
          <w:t>系统架构图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81444D" w14:textId="30FC0770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21" w:history="1">
        <w:r w:rsidRPr="00C9616A">
          <w:rPr>
            <w:rStyle w:val="aff9"/>
            <w:rFonts w:ascii="Times New Roman" w:eastAsia="黑体" w:hAnsi="黑体"/>
            <w:noProof/>
          </w:rPr>
          <w:t xml:space="preserve">2.4.2 </w:t>
        </w:r>
        <w:r w:rsidRPr="00C9616A">
          <w:rPr>
            <w:rStyle w:val="aff9"/>
            <w:rFonts w:ascii="Times New Roman" w:eastAsia="黑体" w:hAnsi="黑体"/>
            <w:noProof/>
          </w:rPr>
          <w:t>数据库命名规则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25EB01" w14:textId="1AE386E2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22" w:history="1">
        <w:r w:rsidRPr="00C9616A">
          <w:rPr>
            <w:rStyle w:val="aff9"/>
            <w:rFonts w:ascii="Times New Roman" w:eastAsia="黑体" w:hAnsi="黑体"/>
            <w:noProof/>
          </w:rPr>
          <w:t xml:space="preserve">2.4.3 </w:t>
        </w:r>
        <w:r w:rsidRPr="00C9616A">
          <w:rPr>
            <w:rStyle w:val="aff9"/>
            <w:rFonts w:ascii="Times New Roman" w:eastAsia="黑体" w:hAnsi="黑体"/>
            <w:noProof/>
          </w:rPr>
          <w:t>类命名规则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B56593" w14:textId="74E3C569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23" w:history="1">
        <w:r w:rsidRPr="00C9616A">
          <w:rPr>
            <w:rStyle w:val="aff9"/>
            <w:rFonts w:ascii="Times New Roman" w:eastAsia="黑体" w:hAnsi="黑体"/>
            <w:noProof/>
          </w:rPr>
          <w:t xml:space="preserve">2.4.4 </w:t>
        </w:r>
        <w:r w:rsidRPr="00C9616A">
          <w:rPr>
            <w:rStyle w:val="aff9"/>
            <w:rFonts w:ascii="Times New Roman" w:eastAsia="黑体" w:hAnsi="黑体"/>
            <w:noProof/>
          </w:rPr>
          <w:t>方法、参数、成员变量、局部变量命名规则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067491" w14:textId="1F9CE4FB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24" w:history="1">
        <w:r w:rsidRPr="00C9616A">
          <w:rPr>
            <w:rStyle w:val="aff9"/>
            <w:rFonts w:ascii="Times New Roman" w:eastAsia="黑体" w:hAnsi="黑体"/>
            <w:noProof/>
          </w:rPr>
          <w:t xml:space="preserve">2.4.5 </w:t>
        </w:r>
        <w:r w:rsidRPr="00C9616A">
          <w:rPr>
            <w:rStyle w:val="aff9"/>
            <w:rFonts w:ascii="Times New Roman" w:eastAsia="黑体" w:hAnsi="黑体"/>
            <w:noProof/>
          </w:rPr>
          <w:t>包名结构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B2D969" w14:textId="376E51F4" w:rsidR="006603D2" w:rsidRDefault="006603D2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25" w:history="1">
        <w:r w:rsidRPr="00C9616A">
          <w:rPr>
            <w:rStyle w:val="aff9"/>
            <w:rFonts w:ascii="Times New Roman" w:eastAsia="黑体" w:hAnsi="黑体"/>
            <w:noProof/>
          </w:rPr>
          <w:t xml:space="preserve">3 </w:t>
        </w:r>
        <w:r w:rsidRPr="00C9616A">
          <w:rPr>
            <w:rStyle w:val="aff9"/>
            <w:rFonts w:ascii="Times New Roman" w:eastAsia="黑体" w:hAnsi="黑体"/>
            <w:noProof/>
          </w:rPr>
          <w:t>设计内容（过程）与说明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4B58D9" w14:textId="38AF360E" w:rsidR="006603D2" w:rsidRDefault="006603D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26" w:history="1">
        <w:r w:rsidRPr="00C9616A">
          <w:rPr>
            <w:rStyle w:val="aff9"/>
            <w:rFonts w:ascii="Times New Roman" w:eastAsia="黑体" w:hAnsi="黑体"/>
            <w:noProof/>
          </w:rPr>
          <w:t xml:space="preserve">3.1 </w:t>
        </w:r>
        <w:r w:rsidRPr="00C9616A">
          <w:rPr>
            <w:rStyle w:val="aff9"/>
            <w:rFonts w:ascii="Times New Roman" w:eastAsia="黑体" w:hAnsi="黑体"/>
            <w:noProof/>
          </w:rPr>
          <w:t>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9C7684" w14:textId="4B956151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27" w:history="1">
        <w:r w:rsidRPr="00C9616A">
          <w:rPr>
            <w:rStyle w:val="aff9"/>
            <w:rFonts w:ascii="Times New Roman" w:eastAsia="黑体" w:hAnsi="黑体"/>
            <w:noProof/>
          </w:rPr>
          <w:t xml:space="preserve">3.1.1 </w:t>
        </w:r>
        <w:r w:rsidRPr="00C9616A">
          <w:rPr>
            <w:rStyle w:val="aff9"/>
            <w:rFonts w:ascii="Times New Roman" w:eastAsia="黑体" w:hAnsi="黑体"/>
            <w:noProof/>
          </w:rPr>
          <w:t>数据库物理模型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7B7F31" w14:textId="27DE7D0B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28" w:history="1">
        <w:r w:rsidRPr="00C9616A">
          <w:rPr>
            <w:rStyle w:val="aff9"/>
            <w:rFonts w:ascii="Times New Roman" w:eastAsia="黑体" w:hAnsi="黑体"/>
            <w:noProof/>
          </w:rPr>
          <w:t xml:space="preserve">3.1.2 </w:t>
        </w:r>
        <w:r w:rsidRPr="00C9616A">
          <w:rPr>
            <w:rStyle w:val="aff9"/>
            <w:rFonts w:ascii="Times New Roman" w:eastAsia="黑体" w:hAnsi="黑体"/>
            <w:noProof/>
          </w:rPr>
          <w:t>数据表设计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CB6175" w14:textId="64958157" w:rsidR="006603D2" w:rsidRDefault="006603D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29" w:history="1">
        <w:r w:rsidRPr="00C9616A">
          <w:rPr>
            <w:rStyle w:val="aff9"/>
            <w:rFonts w:ascii="Times New Roman" w:eastAsia="黑体" w:hAnsi="黑体"/>
            <w:noProof/>
          </w:rPr>
          <w:t xml:space="preserve">3.2 </w:t>
        </w:r>
        <w:r w:rsidRPr="00C9616A">
          <w:rPr>
            <w:rStyle w:val="aff9"/>
            <w:rFonts w:ascii="Times New Roman" w:eastAsia="黑体" w:hAnsi="黑体"/>
            <w:noProof/>
          </w:rPr>
          <w:t>界面设计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667349" w14:textId="68575339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30" w:history="1">
        <w:r w:rsidRPr="00C9616A">
          <w:rPr>
            <w:rStyle w:val="aff9"/>
            <w:rFonts w:ascii="Times New Roman" w:eastAsia="黑体" w:hAnsi="黑体"/>
            <w:noProof/>
          </w:rPr>
          <w:t xml:space="preserve">3.2.1 </w:t>
        </w:r>
        <w:r w:rsidRPr="00C9616A">
          <w:rPr>
            <w:rStyle w:val="aff9"/>
            <w:rFonts w:ascii="Times New Roman" w:eastAsia="黑体" w:hAnsi="黑体"/>
            <w:noProof/>
          </w:rPr>
          <w:t>用户登录页面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6190AE" w14:textId="75D4AF22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31" w:history="1">
        <w:r w:rsidRPr="00C9616A">
          <w:rPr>
            <w:rStyle w:val="aff9"/>
            <w:rFonts w:ascii="Times New Roman" w:eastAsia="黑体" w:hAnsi="黑体"/>
            <w:noProof/>
          </w:rPr>
          <w:t xml:space="preserve">3.2.2 </w:t>
        </w:r>
        <w:r w:rsidRPr="00C9616A">
          <w:rPr>
            <w:rStyle w:val="aff9"/>
            <w:rFonts w:ascii="Times New Roman" w:eastAsia="黑体" w:hAnsi="黑体"/>
            <w:noProof/>
          </w:rPr>
          <w:t>用户注册页面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F86943" w14:textId="397283F9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32" w:history="1">
        <w:r w:rsidRPr="00C9616A">
          <w:rPr>
            <w:rStyle w:val="aff9"/>
            <w:rFonts w:ascii="Times New Roman" w:eastAsia="黑体" w:hAnsi="黑体"/>
            <w:noProof/>
          </w:rPr>
          <w:t xml:space="preserve">3.2.3 </w:t>
        </w:r>
        <w:r w:rsidRPr="00C9616A">
          <w:rPr>
            <w:rStyle w:val="aff9"/>
            <w:rFonts w:ascii="Times New Roman" w:eastAsia="黑体" w:hAnsi="黑体"/>
            <w:noProof/>
          </w:rPr>
          <w:t>衣橱页面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EAE12B" w14:textId="50419CE3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33" w:history="1">
        <w:r w:rsidRPr="00C9616A">
          <w:rPr>
            <w:rStyle w:val="aff9"/>
            <w:rFonts w:ascii="Times New Roman" w:eastAsia="黑体" w:hAnsi="黑体"/>
            <w:noProof/>
          </w:rPr>
          <w:t xml:space="preserve">3.2.4 </w:t>
        </w:r>
        <w:r w:rsidRPr="00C9616A">
          <w:rPr>
            <w:rStyle w:val="aff9"/>
            <w:rFonts w:ascii="Times New Roman" w:eastAsia="黑体" w:hAnsi="黑体"/>
            <w:noProof/>
          </w:rPr>
          <w:t>首页推荐与功能切换页面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CD0071" w14:textId="4697B175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34" w:history="1">
        <w:r w:rsidRPr="00C9616A">
          <w:rPr>
            <w:rStyle w:val="aff9"/>
            <w:rFonts w:ascii="Times New Roman" w:eastAsia="黑体" w:hAnsi="黑体"/>
            <w:noProof/>
          </w:rPr>
          <w:t xml:space="preserve">3.2.5 </w:t>
        </w:r>
        <w:r w:rsidRPr="00C9616A">
          <w:rPr>
            <w:rStyle w:val="aff9"/>
            <w:rFonts w:ascii="Times New Roman" w:eastAsia="黑体" w:hAnsi="黑体"/>
            <w:noProof/>
          </w:rPr>
          <w:t>档案页面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96D660" w14:textId="7262586B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35" w:history="1">
        <w:r w:rsidRPr="00C9616A">
          <w:rPr>
            <w:rStyle w:val="aff9"/>
            <w:rFonts w:ascii="Times New Roman" w:eastAsia="黑体" w:hAnsi="黑体"/>
            <w:noProof/>
          </w:rPr>
          <w:t xml:space="preserve">3.2.6 </w:t>
        </w:r>
        <w:r w:rsidRPr="00C9616A">
          <w:rPr>
            <w:rStyle w:val="aff9"/>
            <w:rFonts w:ascii="Times New Roman" w:eastAsia="黑体" w:hAnsi="黑体"/>
            <w:noProof/>
          </w:rPr>
          <w:t>设定页面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AB0D39" w14:textId="56718407" w:rsidR="006603D2" w:rsidRDefault="006603D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36" w:history="1">
        <w:r w:rsidRPr="00C9616A">
          <w:rPr>
            <w:rStyle w:val="aff9"/>
            <w:rFonts w:ascii="Times New Roman" w:eastAsia="黑体" w:hAnsi="黑体"/>
            <w:noProof/>
          </w:rPr>
          <w:t xml:space="preserve">3.3 </w:t>
        </w:r>
        <w:r w:rsidRPr="00C9616A">
          <w:rPr>
            <w:rStyle w:val="aff9"/>
            <w:rFonts w:ascii="Times New Roman" w:eastAsia="黑体" w:hAnsi="黑体"/>
            <w:noProof/>
          </w:rPr>
          <w:t>类设计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27105B" w14:textId="29CF488B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37" w:history="1">
        <w:r w:rsidRPr="00C9616A">
          <w:rPr>
            <w:rStyle w:val="aff9"/>
            <w:rFonts w:ascii="Times New Roman" w:eastAsia="黑体" w:hAnsi="黑体"/>
            <w:noProof/>
          </w:rPr>
          <w:t xml:space="preserve">3.3.1 </w:t>
        </w:r>
        <w:r w:rsidRPr="00C9616A">
          <w:rPr>
            <w:rStyle w:val="aff9"/>
            <w:rFonts w:ascii="Times New Roman" w:eastAsia="黑体" w:hAnsi="黑体"/>
            <w:noProof/>
          </w:rPr>
          <w:t>衣橱管理业务类设计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AB6C4B" w14:textId="04BC1059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38" w:history="1">
        <w:r w:rsidRPr="00C9616A">
          <w:rPr>
            <w:rStyle w:val="aff9"/>
            <w:rFonts w:ascii="Times New Roman" w:eastAsia="黑体" w:hAnsi="黑体"/>
            <w:noProof/>
          </w:rPr>
          <w:t xml:space="preserve">3.3.2 </w:t>
        </w:r>
        <w:r w:rsidRPr="00C9616A">
          <w:rPr>
            <w:rStyle w:val="aff9"/>
            <w:rFonts w:ascii="Times New Roman" w:eastAsia="黑体" w:hAnsi="黑体"/>
            <w:noProof/>
          </w:rPr>
          <w:t>智能推荐业务类设计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664F09" w14:textId="5083CAF7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39" w:history="1">
        <w:r w:rsidRPr="00C9616A">
          <w:rPr>
            <w:rStyle w:val="aff9"/>
            <w:rFonts w:ascii="Times New Roman" w:eastAsia="黑体" w:hAnsi="黑体"/>
            <w:noProof/>
          </w:rPr>
          <w:t xml:space="preserve">3.3.3 </w:t>
        </w:r>
        <w:r w:rsidRPr="00C9616A">
          <w:rPr>
            <w:rStyle w:val="aff9"/>
            <w:rFonts w:ascii="Times New Roman" w:eastAsia="黑体" w:hAnsi="黑体"/>
            <w:noProof/>
          </w:rPr>
          <w:t>全系统后端代码包图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F30BA6" w14:textId="1E056611" w:rsidR="006603D2" w:rsidRDefault="006603D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40" w:history="1">
        <w:r w:rsidRPr="00C9616A">
          <w:rPr>
            <w:rStyle w:val="aff9"/>
            <w:rFonts w:ascii="Times New Roman" w:eastAsia="黑体" w:hAnsi="黑体"/>
            <w:noProof/>
          </w:rPr>
          <w:t xml:space="preserve">3.4 </w:t>
        </w:r>
        <w:r w:rsidRPr="00C9616A">
          <w:rPr>
            <w:rStyle w:val="aff9"/>
            <w:rFonts w:ascii="Times New Roman" w:eastAsia="黑体" w:hAnsi="黑体"/>
            <w:noProof/>
          </w:rPr>
          <w:t>顺序图设计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12B10E" w14:textId="5B8951DB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41" w:history="1">
        <w:r w:rsidRPr="00C9616A">
          <w:rPr>
            <w:rStyle w:val="aff9"/>
            <w:rFonts w:ascii="Times New Roman" w:eastAsia="黑体" w:hAnsi="黑体"/>
            <w:noProof/>
          </w:rPr>
          <w:t xml:space="preserve">3.4.1 </w:t>
        </w:r>
        <w:r w:rsidRPr="00C9616A">
          <w:rPr>
            <w:rStyle w:val="aff9"/>
            <w:rFonts w:ascii="Times New Roman" w:eastAsia="黑体" w:hAnsi="黑体"/>
            <w:noProof/>
          </w:rPr>
          <w:t>用户登录认证顺序图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1F2014" w14:textId="7319F70C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42" w:history="1">
        <w:r w:rsidRPr="00C9616A">
          <w:rPr>
            <w:rStyle w:val="aff9"/>
            <w:rFonts w:ascii="Times New Roman" w:eastAsia="黑体" w:hAnsi="黑体"/>
            <w:noProof/>
          </w:rPr>
          <w:t xml:space="preserve">3.4.2 </w:t>
        </w:r>
        <w:r w:rsidRPr="00C9616A">
          <w:rPr>
            <w:rStyle w:val="aff9"/>
            <w:rFonts w:ascii="Times New Roman" w:eastAsia="黑体" w:hAnsi="黑体"/>
            <w:noProof/>
          </w:rPr>
          <w:t>新增衣物顺序图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1E8FBD" w14:textId="7588710E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43" w:history="1">
        <w:r w:rsidRPr="00C9616A">
          <w:rPr>
            <w:rStyle w:val="aff9"/>
            <w:rFonts w:ascii="Times New Roman" w:eastAsia="黑体" w:hAnsi="黑体"/>
            <w:noProof/>
          </w:rPr>
          <w:t xml:space="preserve">3.4.3 </w:t>
        </w:r>
        <w:r w:rsidRPr="00C9616A">
          <w:rPr>
            <w:rStyle w:val="aff9"/>
            <w:rFonts w:ascii="Times New Roman" w:eastAsia="黑体" w:hAnsi="黑体"/>
            <w:noProof/>
          </w:rPr>
          <w:t>智能推荐顺序图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7CF90F" w14:textId="00D1CB75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44" w:history="1">
        <w:r w:rsidRPr="00C9616A">
          <w:rPr>
            <w:rStyle w:val="aff9"/>
            <w:rFonts w:ascii="Times New Roman" w:eastAsia="黑体" w:hAnsi="黑体"/>
            <w:noProof/>
          </w:rPr>
          <w:t xml:space="preserve">3.4.4 </w:t>
        </w:r>
        <w:r w:rsidRPr="00C9616A">
          <w:rPr>
            <w:rStyle w:val="aff9"/>
            <w:rFonts w:ascii="Times New Roman" w:eastAsia="黑体" w:hAnsi="黑体"/>
            <w:noProof/>
          </w:rPr>
          <w:t>收藏与反馈顺序图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6BA585" w14:textId="6E8FE077" w:rsidR="006603D2" w:rsidRDefault="006603D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45" w:history="1">
        <w:r w:rsidRPr="00C9616A">
          <w:rPr>
            <w:rStyle w:val="aff9"/>
            <w:rFonts w:ascii="Times New Roman" w:eastAsia="黑体" w:hAnsi="黑体"/>
            <w:noProof/>
          </w:rPr>
          <w:t xml:space="preserve">3.5 API </w:t>
        </w:r>
        <w:r w:rsidRPr="00C9616A">
          <w:rPr>
            <w:rStyle w:val="aff9"/>
            <w:rFonts w:ascii="Times New Roman" w:eastAsia="黑体" w:hAnsi="黑体"/>
            <w:noProof/>
          </w:rPr>
          <w:t>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B99677" w14:textId="3013674C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46" w:history="1">
        <w:r w:rsidRPr="00C9616A">
          <w:rPr>
            <w:rStyle w:val="aff9"/>
            <w:rFonts w:ascii="Times New Roman" w:eastAsia="黑体" w:hAnsi="黑体"/>
            <w:noProof/>
          </w:rPr>
          <w:t xml:space="preserve">3.5.1 </w:t>
        </w:r>
        <w:r w:rsidRPr="00C9616A">
          <w:rPr>
            <w:rStyle w:val="aff9"/>
            <w:rFonts w:ascii="Times New Roman" w:eastAsia="黑体" w:hAnsi="黑体"/>
            <w:noProof/>
          </w:rPr>
          <w:t>用户登录与注册模块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CE2114" w14:textId="7704B829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47" w:history="1">
        <w:r w:rsidRPr="00C9616A">
          <w:rPr>
            <w:rStyle w:val="aff9"/>
            <w:rFonts w:ascii="Times New Roman" w:eastAsia="黑体" w:hAnsi="黑体"/>
            <w:noProof/>
          </w:rPr>
          <w:t xml:space="preserve">3.5.2 </w:t>
        </w:r>
        <w:r w:rsidRPr="00C9616A">
          <w:rPr>
            <w:rStyle w:val="aff9"/>
            <w:rFonts w:ascii="Times New Roman" w:eastAsia="黑体" w:hAnsi="黑体"/>
            <w:noProof/>
          </w:rPr>
          <w:t>我的衣橱管理模块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D7F1E8" w14:textId="0079A98A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48" w:history="1">
        <w:r w:rsidRPr="00C9616A">
          <w:rPr>
            <w:rStyle w:val="aff9"/>
            <w:rFonts w:ascii="Times New Roman" w:eastAsia="黑体" w:hAnsi="黑体"/>
            <w:noProof/>
          </w:rPr>
          <w:t xml:space="preserve">3.5.3 </w:t>
        </w:r>
        <w:r w:rsidRPr="00C9616A">
          <w:rPr>
            <w:rStyle w:val="aff9"/>
            <w:rFonts w:ascii="Times New Roman" w:eastAsia="黑体" w:hAnsi="黑体"/>
            <w:noProof/>
          </w:rPr>
          <w:t>智能推荐与反馈模块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680BA6" w14:textId="30DB9888" w:rsidR="006603D2" w:rsidRDefault="006603D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49" w:history="1">
        <w:r w:rsidRPr="00C9616A">
          <w:rPr>
            <w:rStyle w:val="aff9"/>
            <w:rFonts w:ascii="Times New Roman" w:eastAsia="黑体" w:hAnsi="黑体"/>
            <w:noProof/>
          </w:rPr>
          <w:t xml:space="preserve">3.6 </w:t>
        </w:r>
        <w:r w:rsidRPr="00C9616A">
          <w:rPr>
            <w:rStyle w:val="aff9"/>
            <w:rFonts w:ascii="Times New Roman" w:eastAsia="黑体" w:hAnsi="黑体"/>
            <w:noProof/>
          </w:rPr>
          <w:t>项目测试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93CC40" w14:textId="44F532F1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50" w:history="1">
        <w:r w:rsidRPr="00C9616A">
          <w:rPr>
            <w:rStyle w:val="aff9"/>
            <w:rFonts w:ascii="Times New Roman" w:eastAsia="黑体" w:hAnsi="黑体"/>
            <w:noProof/>
          </w:rPr>
          <w:t xml:space="preserve">3.6.1 </w:t>
        </w:r>
        <w:r w:rsidRPr="00C9616A">
          <w:rPr>
            <w:rStyle w:val="aff9"/>
            <w:rFonts w:ascii="Times New Roman" w:eastAsia="黑体" w:hAnsi="黑体"/>
            <w:noProof/>
          </w:rPr>
          <w:t>单元测试计划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0F9123" w14:textId="3B1A32B0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51" w:history="1">
        <w:r w:rsidRPr="00C9616A">
          <w:rPr>
            <w:rStyle w:val="aff9"/>
            <w:rFonts w:ascii="Times New Roman" w:eastAsia="黑体" w:hAnsi="黑体"/>
            <w:noProof/>
          </w:rPr>
          <w:t xml:space="preserve">3.6.2 </w:t>
        </w:r>
        <w:r w:rsidRPr="00C9616A">
          <w:rPr>
            <w:rStyle w:val="aff9"/>
            <w:rFonts w:ascii="Times New Roman" w:eastAsia="黑体" w:hAnsi="黑体"/>
            <w:noProof/>
          </w:rPr>
          <w:t>接口测试计划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3FB60B" w14:textId="562AE8AC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52" w:history="1">
        <w:r w:rsidRPr="00C9616A">
          <w:rPr>
            <w:rStyle w:val="aff9"/>
            <w:rFonts w:ascii="Times New Roman" w:eastAsia="黑体" w:hAnsi="黑体"/>
            <w:noProof/>
          </w:rPr>
          <w:t xml:space="preserve">3.6.3 </w:t>
        </w:r>
        <w:r w:rsidRPr="00C9616A">
          <w:rPr>
            <w:rStyle w:val="aff9"/>
            <w:rFonts w:ascii="Times New Roman" w:eastAsia="黑体" w:hAnsi="黑体"/>
            <w:noProof/>
          </w:rPr>
          <w:t>集成测试计划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37A508" w14:textId="230170FF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53" w:history="1">
        <w:r w:rsidRPr="00C9616A">
          <w:rPr>
            <w:rStyle w:val="aff9"/>
            <w:rFonts w:ascii="Times New Roman" w:eastAsia="黑体" w:hAnsi="黑体"/>
            <w:noProof/>
          </w:rPr>
          <w:t xml:space="preserve">3.6.4 </w:t>
        </w:r>
        <w:r w:rsidRPr="00C9616A">
          <w:rPr>
            <w:rStyle w:val="aff9"/>
            <w:rFonts w:ascii="Times New Roman" w:eastAsia="黑体" w:hAnsi="黑体"/>
            <w:noProof/>
          </w:rPr>
          <w:t>单元测试报告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C2E000" w14:textId="2933C427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54" w:history="1">
        <w:r w:rsidRPr="00C9616A">
          <w:rPr>
            <w:rStyle w:val="aff9"/>
            <w:rFonts w:ascii="Times New Roman" w:eastAsia="黑体" w:hAnsi="黑体"/>
            <w:noProof/>
          </w:rPr>
          <w:t xml:space="preserve">3.6.5 </w:t>
        </w:r>
        <w:r w:rsidRPr="00C9616A">
          <w:rPr>
            <w:rStyle w:val="aff9"/>
            <w:rFonts w:ascii="Times New Roman" w:eastAsia="黑体" w:hAnsi="黑体"/>
            <w:noProof/>
          </w:rPr>
          <w:t>接口测试报告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182D66" w14:textId="04A82BE3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55" w:history="1">
        <w:r w:rsidRPr="00C9616A">
          <w:rPr>
            <w:rStyle w:val="aff9"/>
            <w:rFonts w:ascii="Times New Roman" w:eastAsia="黑体" w:hAnsi="黑体"/>
            <w:noProof/>
          </w:rPr>
          <w:t xml:space="preserve">3.6.6 </w:t>
        </w:r>
        <w:r w:rsidRPr="00C9616A">
          <w:rPr>
            <w:rStyle w:val="aff9"/>
            <w:rFonts w:ascii="Times New Roman" w:eastAsia="黑体" w:hAnsi="黑体"/>
            <w:noProof/>
          </w:rPr>
          <w:t>集成测试报告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92943E" w14:textId="4C928A73" w:rsidR="006603D2" w:rsidRDefault="006603D2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56" w:history="1">
        <w:r w:rsidRPr="00C9616A">
          <w:rPr>
            <w:rStyle w:val="aff9"/>
            <w:rFonts w:ascii="Times New Roman" w:eastAsia="黑体" w:hAnsi="黑体"/>
            <w:noProof/>
          </w:rPr>
          <w:t xml:space="preserve">4 </w:t>
        </w:r>
        <w:r w:rsidRPr="00C9616A">
          <w:rPr>
            <w:rStyle w:val="aff9"/>
            <w:rFonts w:ascii="Times New Roman" w:eastAsia="黑体" w:hAnsi="黑体"/>
            <w:noProof/>
          </w:rPr>
          <w:t>设计总结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4E07D6" w14:textId="32A7687C" w:rsidR="006603D2" w:rsidRDefault="006603D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57" w:history="1">
        <w:r w:rsidRPr="00C9616A">
          <w:rPr>
            <w:rStyle w:val="aff9"/>
            <w:rFonts w:ascii="Times New Roman" w:eastAsia="黑体" w:hAnsi="黑体"/>
            <w:noProof/>
          </w:rPr>
          <w:t xml:space="preserve">4.1 </w:t>
        </w:r>
        <w:r w:rsidRPr="00C9616A">
          <w:rPr>
            <w:rStyle w:val="aff9"/>
            <w:rFonts w:ascii="Times New Roman" w:eastAsia="黑体" w:hAnsi="黑体"/>
            <w:noProof/>
          </w:rPr>
          <w:t>部署手册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8F5338" w14:textId="11945D44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58" w:history="1">
        <w:r w:rsidRPr="00C9616A">
          <w:rPr>
            <w:rStyle w:val="aff9"/>
            <w:rFonts w:ascii="Times New Roman" w:eastAsia="黑体" w:hAnsi="黑体"/>
            <w:noProof/>
          </w:rPr>
          <w:t xml:space="preserve">4.1.1 </w:t>
        </w:r>
        <w:r w:rsidRPr="00C9616A">
          <w:rPr>
            <w:rStyle w:val="aff9"/>
            <w:rFonts w:ascii="Times New Roman" w:eastAsia="黑体" w:hAnsi="黑体"/>
            <w:noProof/>
          </w:rPr>
          <w:t>初始化数据服务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7840D8" w14:textId="123D058F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59" w:history="1">
        <w:r w:rsidRPr="00C9616A">
          <w:rPr>
            <w:rStyle w:val="aff9"/>
            <w:rFonts w:ascii="Times New Roman" w:eastAsia="黑体" w:hAnsi="黑体"/>
            <w:noProof/>
          </w:rPr>
          <w:t xml:space="preserve">4.1.2 </w:t>
        </w:r>
        <w:r w:rsidRPr="00C9616A">
          <w:rPr>
            <w:rStyle w:val="aff9"/>
            <w:rFonts w:ascii="Times New Roman" w:eastAsia="黑体" w:hAnsi="黑体"/>
            <w:noProof/>
          </w:rPr>
          <w:t>部署应用并启动服务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5C6C78" w14:textId="20005CE9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60" w:history="1">
        <w:r w:rsidRPr="00C9616A">
          <w:rPr>
            <w:rStyle w:val="aff9"/>
            <w:rFonts w:ascii="Times New Roman" w:eastAsia="黑体" w:hAnsi="黑体"/>
            <w:noProof/>
          </w:rPr>
          <w:t xml:space="preserve">4.1.3 </w:t>
        </w:r>
        <w:r w:rsidRPr="00C9616A">
          <w:rPr>
            <w:rStyle w:val="aff9"/>
            <w:rFonts w:ascii="Times New Roman" w:eastAsia="黑体" w:hAnsi="黑体"/>
            <w:noProof/>
          </w:rPr>
          <w:t>访问程序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BA14CE" w14:textId="18CBED7C" w:rsidR="006603D2" w:rsidRDefault="006603D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61" w:history="1">
        <w:r w:rsidRPr="00C9616A">
          <w:rPr>
            <w:rStyle w:val="aff9"/>
            <w:rFonts w:ascii="Times New Roman" w:eastAsia="黑体" w:hAnsi="黑体"/>
            <w:noProof/>
          </w:rPr>
          <w:t xml:space="preserve">4.2 </w:t>
        </w:r>
        <w:r w:rsidRPr="00C9616A">
          <w:rPr>
            <w:rStyle w:val="aff9"/>
            <w:rFonts w:ascii="Times New Roman" w:eastAsia="黑体" w:hAnsi="黑体"/>
            <w:noProof/>
          </w:rPr>
          <w:t>用户操作手册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BCFB2E" w14:textId="72A8EA55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62" w:history="1">
        <w:r w:rsidRPr="00C9616A">
          <w:rPr>
            <w:rStyle w:val="aff9"/>
            <w:rFonts w:ascii="Times New Roman" w:eastAsia="黑体" w:hAnsi="黑体"/>
            <w:noProof/>
          </w:rPr>
          <w:t xml:space="preserve">4.2.1 </w:t>
        </w:r>
        <w:r w:rsidRPr="00C9616A">
          <w:rPr>
            <w:rStyle w:val="aff9"/>
            <w:rFonts w:ascii="Times New Roman" w:eastAsia="黑体" w:hAnsi="黑体"/>
            <w:noProof/>
          </w:rPr>
          <w:t>用户登录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FCCD1C" w14:textId="15A2E859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63" w:history="1">
        <w:r w:rsidRPr="00C9616A">
          <w:rPr>
            <w:rStyle w:val="aff9"/>
            <w:rFonts w:ascii="Times New Roman" w:eastAsia="黑体" w:hAnsi="黑体"/>
            <w:noProof/>
          </w:rPr>
          <w:t xml:space="preserve">4.2.2 </w:t>
        </w:r>
        <w:r w:rsidRPr="00C9616A">
          <w:rPr>
            <w:rStyle w:val="aff9"/>
            <w:rFonts w:ascii="Times New Roman" w:eastAsia="黑体" w:hAnsi="黑体"/>
            <w:noProof/>
          </w:rPr>
          <w:t>用户注册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5563E5" w14:textId="29D6F301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64" w:history="1">
        <w:r w:rsidRPr="00C9616A">
          <w:rPr>
            <w:rStyle w:val="aff9"/>
            <w:rFonts w:ascii="Times New Roman" w:eastAsia="黑体" w:hAnsi="黑体"/>
            <w:noProof/>
          </w:rPr>
          <w:t xml:space="preserve">4.2.3 </w:t>
        </w:r>
        <w:r w:rsidRPr="00C9616A">
          <w:rPr>
            <w:rStyle w:val="aff9"/>
            <w:rFonts w:ascii="Times New Roman" w:eastAsia="黑体" w:hAnsi="黑体"/>
            <w:noProof/>
          </w:rPr>
          <w:t>新建衣橱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E60EED" w14:textId="326CE4EC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65" w:history="1">
        <w:r w:rsidRPr="00C9616A">
          <w:rPr>
            <w:rStyle w:val="aff9"/>
            <w:rFonts w:ascii="Times New Roman" w:eastAsia="黑体" w:hAnsi="黑体"/>
            <w:noProof/>
          </w:rPr>
          <w:t xml:space="preserve">4.2.4 </w:t>
        </w:r>
        <w:r w:rsidRPr="00C9616A">
          <w:rPr>
            <w:rStyle w:val="aff9"/>
            <w:rFonts w:ascii="Times New Roman" w:eastAsia="黑体" w:hAnsi="黑体"/>
            <w:noProof/>
          </w:rPr>
          <w:t>获取智能搭配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D75F8E" w14:textId="38092197" w:rsidR="006603D2" w:rsidRDefault="006603D2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66" w:history="1">
        <w:r w:rsidRPr="00C9616A">
          <w:rPr>
            <w:rStyle w:val="aff9"/>
            <w:rFonts w:ascii="Times New Roman" w:eastAsia="黑体" w:hAnsi="黑体"/>
            <w:noProof/>
          </w:rPr>
          <w:t xml:space="preserve">4.2.5 </w:t>
        </w:r>
        <w:r w:rsidRPr="00C9616A">
          <w:rPr>
            <w:rStyle w:val="aff9"/>
            <w:rFonts w:ascii="Times New Roman" w:eastAsia="黑体" w:hAnsi="黑体"/>
            <w:noProof/>
          </w:rPr>
          <w:t>收藏与反馈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79B30A" w14:textId="13A3BC63" w:rsidR="006603D2" w:rsidRDefault="006603D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67" w:history="1">
        <w:r w:rsidRPr="00C9616A">
          <w:rPr>
            <w:rStyle w:val="aff9"/>
            <w:rFonts w:ascii="Times New Roman" w:eastAsia="黑体" w:hAnsi="黑体"/>
            <w:noProof/>
          </w:rPr>
          <w:t xml:space="preserve">4.3 </w:t>
        </w:r>
        <w:r w:rsidRPr="00C9616A">
          <w:rPr>
            <w:rStyle w:val="aff9"/>
            <w:rFonts w:ascii="Times New Roman" w:eastAsia="黑体" w:hAnsi="黑体"/>
            <w:noProof/>
          </w:rPr>
          <w:t>致谢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D64234" w14:textId="1C61BB21" w:rsidR="006603D2" w:rsidRDefault="006603D2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68" w:history="1">
        <w:r w:rsidRPr="00C9616A">
          <w:rPr>
            <w:rStyle w:val="aff9"/>
            <w:rFonts w:ascii="Times New Roman" w:eastAsia="黑体" w:hAnsi="黑体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B687E0" w14:textId="06BEA927" w:rsidR="006603D2" w:rsidRDefault="006603D2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69" w:history="1">
        <w:r w:rsidRPr="00C9616A">
          <w:rPr>
            <w:rStyle w:val="aff9"/>
            <w:rFonts w:ascii="Times New Roman" w:eastAsia="黑体" w:hAnsi="黑体"/>
            <w:noProof/>
          </w:rPr>
          <w:t>附</w:t>
        </w:r>
        <w:r w:rsidRPr="00C9616A">
          <w:rPr>
            <w:rStyle w:val="aff9"/>
            <w:rFonts w:ascii="Times New Roman" w:eastAsia="黑体" w:hAnsi="黑体"/>
            <w:noProof/>
          </w:rPr>
          <w:t xml:space="preserve"> </w:t>
        </w:r>
        <w:r w:rsidRPr="00C9616A">
          <w:rPr>
            <w:rStyle w:val="aff9"/>
            <w:rFonts w:ascii="Times New Roman" w:eastAsia="黑体" w:hAnsi="黑体"/>
            <w:noProof/>
          </w:rPr>
          <w:t>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87850D" w14:textId="56B6BEB7" w:rsidR="006603D2" w:rsidRDefault="006603D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70" w:history="1">
        <w:r w:rsidRPr="00C9616A">
          <w:rPr>
            <w:rStyle w:val="aff9"/>
            <w:rFonts w:ascii="Times New Roman" w:eastAsia="黑体" w:hAnsi="黑体"/>
            <w:noProof/>
          </w:rPr>
          <w:t>附录</w:t>
        </w:r>
        <w:r w:rsidRPr="00C9616A">
          <w:rPr>
            <w:rStyle w:val="aff9"/>
            <w:rFonts w:ascii="Times New Roman" w:eastAsia="黑体" w:hAnsi="黑体"/>
            <w:noProof/>
          </w:rPr>
          <w:t xml:space="preserve"> A </w:t>
        </w:r>
        <w:r w:rsidRPr="00C9616A">
          <w:rPr>
            <w:rStyle w:val="aff9"/>
            <w:rFonts w:ascii="Times New Roman" w:eastAsia="黑体" w:hAnsi="黑体"/>
            <w:noProof/>
          </w:rPr>
          <w:t>推荐结果</w:t>
        </w:r>
        <w:r w:rsidRPr="00C9616A">
          <w:rPr>
            <w:rStyle w:val="aff9"/>
            <w:rFonts w:ascii="Times New Roman" w:eastAsia="黑体" w:hAnsi="黑体"/>
            <w:noProof/>
          </w:rPr>
          <w:t xml:space="preserve"> JSON </w:t>
        </w:r>
        <w:r w:rsidRPr="00C9616A">
          <w:rPr>
            <w:rStyle w:val="aff9"/>
            <w:rFonts w:ascii="Times New Roman" w:eastAsia="黑体" w:hAnsi="黑体"/>
            <w:noProof/>
          </w:rPr>
          <w:t>示例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08140C" w14:textId="382151F5" w:rsidR="006603D2" w:rsidRDefault="006603D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971" w:history="1">
        <w:r w:rsidRPr="00C9616A">
          <w:rPr>
            <w:rStyle w:val="aff9"/>
            <w:rFonts w:ascii="Times New Roman" w:eastAsia="黑体" w:hAnsi="黑体"/>
            <w:noProof/>
          </w:rPr>
          <w:t>附录</w:t>
        </w:r>
        <w:r w:rsidRPr="00C9616A">
          <w:rPr>
            <w:rStyle w:val="aff9"/>
            <w:rFonts w:ascii="Times New Roman" w:eastAsia="黑体" w:hAnsi="黑体"/>
            <w:noProof/>
          </w:rPr>
          <w:t xml:space="preserve"> B </w:t>
        </w:r>
        <w:r w:rsidRPr="00C9616A">
          <w:rPr>
            <w:rStyle w:val="aff9"/>
            <w:rFonts w:ascii="Times New Roman" w:eastAsia="黑体" w:hAnsi="黑体"/>
            <w:noProof/>
          </w:rPr>
          <w:t>数据与模型使用边界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_Toc234676971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724839" w14:textId="14F5DF69" w:rsidR="00472510" w:rsidRDefault="00AC6A37">
      <w:pPr>
        <w:rPr>
          <w:rFonts w:hint="eastAsia"/>
        </w:rPr>
      </w:pPr>
      <w:r>
        <w:fldChar w:fldCharType="end"/>
      </w:r>
    </w:p>
    <w:p w14:paraId="1949A1C1" w14:textId="77777777" w:rsidR="00472510" w:rsidRDefault="00AC6A37">
      <w:pPr>
        <w:pStyle w:val="1"/>
        <w:spacing w:before="260" w:after="140"/>
      </w:pPr>
      <w:bookmarkStart w:id="0" w:name="_Toc234676901"/>
      <w:r>
        <w:rPr>
          <w:rFonts w:ascii="Times New Roman" w:eastAsia="黑体" w:hAnsi="黑体"/>
          <w:sz w:val="32"/>
        </w:rPr>
        <w:t xml:space="preserve">1 </w:t>
      </w:r>
      <w:r>
        <w:rPr>
          <w:rFonts w:ascii="Times New Roman" w:eastAsia="黑体" w:hAnsi="黑体"/>
          <w:sz w:val="32"/>
        </w:rPr>
        <w:t>设计任务</w:t>
      </w:r>
      <w:bookmarkEnd w:id="0"/>
    </w:p>
    <w:p w14:paraId="38CF2415" w14:textId="77777777" w:rsidR="00472510" w:rsidRDefault="00AC6A37">
      <w:pPr>
        <w:pStyle w:val="21"/>
        <w:spacing w:before="180" w:after="140"/>
      </w:pPr>
      <w:bookmarkStart w:id="1" w:name="_Toc234676902"/>
      <w:r>
        <w:rPr>
          <w:rFonts w:ascii="Times New Roman" w:eastAsia="黑体" w:hAnsi="黑体"/>
          <w:sz w:val="28"/>
        </w:rPr>
        <w:t xml:space="preserve">1.1 </w:t>
      </w:r>
      <w:r>
        <w:rPr>
          <w:rFonts w:ascii="Times New Roman" w:eastAsia="黑体" w:hAnsi="黑体"/>
          <w:sz w:val="28"/>
        </w:rPr>
        <w:t>项目背景</w:t>
      </w:r>
      <w:bookmarkEnd w:id="1"/>
    </w:p>
    <w:p w14:paraId="7DA81197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服饰搭配通常需要同时考虑天气、场合、个人风格、已有衣物和颜色协调等因素。传统电商推荐多以商品相似度或热门程度为依据，难以围绕用户已有衣橱给出可执行的成套方案。大语言模型具备自然语言理解、约束整合与解释生成能力，可将用户的场景描述转化为结构化搭配条件，并输出包含单品、配色、理由和替代方案的推荐结果。</w:t>
      </w:r>
    </w:p>
    <w:p w14:paraId="33B7D780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本项目拟设计并实现一个面向普通用户的智能穿搭推荐系统。系统以用户衣橱为主要数据来源，结合天气和场合信息，通过检索、规则校验与大语言模型协同生成搭配方案。项目的根本目标不是生成泛化的时尚文案，而是在用户可选衣物范围内给出可追溯、可修改、可收藏的推荐。</w:t>
      </w:r>
    </w:p>
    <w:p w14:paraId="2ED316E7" w14:textId="77777777" w:rsidR="00472510" w:rsidRDefault="00AC6A37">
      <w:pPr>
        <w:pStyle w:val="21"/>
        <w:spacing w:before="180" w:after="140"/>
      </w:pPr>
      <w:bookmarkStart w:id="2" w:name="_Toc234676903"/>
      <w:r>
        <w:rPr>
          <w:rFonts w:ascii="Times New Roman" w:eastAsia="黑体" w:hAnsi="黑体"/>
          <w:sz w:val="28"/>
        </w:rPr>
        <w:t xml:space="preserve">1.2 </w:t>
      </w:r>
      <w:r>
        <w:rPr>
          <w:rFonts w:ascii="Times New Roman" w:eastAsia="黑体" w:hAnsi="黑体"/>
          <w:sz w:val="28"/>
        </w:rPr>
        <w:t>项目范围</w:t>
      </w:r>
      <w:bookmarkEnd w:id="2"/>
    </w:p>
    <w:p w14:paraId="732267BE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系统面向注册用户与内容管理员两类角色。前台围绕一次完整的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录入衣物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描述场景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获得方案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反馈优化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闭环设计，管理员负责管理服饰标签、场景规则和异常推荐记录。第一期不包含在线交易、虚拟试衣和社交发布等高成本功能。</w:t>
      </w:r>
    </w:p>
    <w:p w14:paraId="09F2DD56" w14:textId="77777777" w:rsidR="00472510" w:rsidRDefault="00AC6A37">
      <w:pPr>
        <w:pStyle w:val="31"/>
        <w:spacing w:before="180" w:after="140"/>
      </w:pPr>
      <w:bookmarkStart w:id="3" w:name="_Toc234676904"/>
      <w:r>
        <w:rPr>
          <w:rFonts w:ascii="Times New Roman" w:eastAsia="黑体" w:hAnsi="黑体"/>
          <w:sz w:val="24"/>
        </w:rPr>
        <w:t xml:space="preserve">1.2.1 </w:t>
      </w:r>
      <w:r>
        <w:rPr>
          <w:rFonts w:ascii="Times New Roman" w:eastAsia="黑体" w:hAnsi="黑体"/>
          <w:sz w:val="24"/>
        </w:rPr>
        <w:t>用户认证与偏好管理</w:t>
      </w:r>
      <w:bookmarkEnd w:id="3"/>
    </w:p>
    <w:p w14:paraId="4521E2B7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支持账号注册、登录、</w:t>
      </w:r>
      <w:r>
        <w:rPr>
          <w:rFonts w:ascii="Times New Roman"/>
          <w:sz w:val="21"/>
        </w:rPr>
        <w:t xml:space="preserve">JWT </w:t>
      </w:r>
      <w:r>
        <w:rPr>
          <w:rFonts w:ascii="Times New Roman"/>
          <w:sz w:val="21"/>
        </w:rPr>
        <w:t>会话校验和个人偏好维护。偏好包含性别展示选项、常用场合、色彩倾向、预算敏感度和风格标签；敏感认证信息采用不可逆密码散列保存。</w:t>
      </w:r>
    </w:p>
    <w:p w14:paraId="40036258" w14:textId="77777777" w:rsidR="00472510" w:rsidRDefault="00AC6A37">
      <w:pPr>
        <w:pStyle w:val="31"/>
        <w:spacing w:before="180" w:after="140"/>
      </w:pPr>
      <w:bookmarkStart w:id="4" w:name="_Toc234676905"/>
      <w:r>
        <w:rPr>
          <w:rFonts w:ascii="Times New Roman" w:eastAsia="黑体" w:hAnsi="黑体"/>
          <w:sz w:val="24"/>
        </w:rPr>
        <w:t xml:space="preserve">1.2.2 </w:t>
      </w:r>
      <w:r>
        <w:rPr>
          <w:rFonts w:ascii="Times New Roman" w:eastAsia="黑体" w:hAnsi="黑体"/>
          <w:sz w:val="24"/>
        </w:rPr>
        <w:t>我的衣橱管理</w:t>
      </w:r>
      <w:bookmarkEnd w:id="4"/>
    </w:p>
    <w:p w14:paraId="5CE097F8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用户可上传衣物图片，维护品类、颜色、季节、厚薄、风格和可穿状态等标签，并按品类、颜色和季节筛选。图片文件仅保存对象存储地址，业务数据库保存元数据。</w:t>
      </w:r>
    </w:p>
    <w:p w14:paraId="2F32E24E" w14:textId="77777777" w:rsidR="00472510" w:rsidRDefault="00AC6A37">
      <w:pPr>
        <w:pStyle w:val="31"/>
        <w:spacing w:before="180" w:after="140"/>
      </w:pPr>
      <w:bookmarkStart w:id="5" w:name="_Toc234676906"/>
      <w:r>
        <w:rPr>
          <w:rFonts w:ascii="Times New Roman" w:eastAsia="黑体" w:hAnsi="黑体"/>
          <w:sz w:val="24"/>
        </w:rPr>
        <w:t xml:space="preserve">1.2.3 </w:t>
      </w:r>
      <w:r>
        <w:rPr>
          <w:rFonts w:ascii="Times New Roman" w:eastAsia="黑体" w:hAnsi="黑体"/>
          <w:sz w:val="24"/>
        </w:rPr>
        <w:t>智能搭配推荐</w:t>
      </w:r>
      <w:bookmarkEnd w:id="5"/>
    </w:p>
    <w:p w14:paraId="4E20A2AD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用户输入出行场景、天气、温度和额外要求后，系统从个人衣橱检索候选衣物，使用规则先过滤明显不适配组合，再请求大语言模型生成结构化方案。结果包括上装、下装、鞋履、配饰、配色建议和推荐理由。</w:t>
      </w:r>
    </w:p>
    <w:p w14:paraId="550DA69B" w14:textId="77777777" w:rsidR="00472510" w:rsidRDefault="00AC6A37">
      <w:pPr>
        <w:pStyle w:val="31"/>
        <w:spacing w:before="180" w:after="140"/>
      </w:pPr>
      <w:bookmarkStart w:id="6" w:name="_Toc234676907"/>
      <w:r>
        <w:rPr>
          <w:rFonts w:ascii="Times New Roman" w:eastAsia="黑体" w:hAnsi="黑体"/>
          <w:sz w:val="24"/>
        </w:rPr>
        <w:t xml:space="preserve">1.2.4 </w:t>
      </w:r>
      <w:r>
        <w:rPr>
          <w:rFonts w:ascii="Times New Roman" w:eastAsia="黑体" w:hAnsi="黑体"/>
          <w:sz w:val="24"/>
        </w:rPr>
        <w:t>搭配收藏与反馈</w:t>
      </w:r>
      <w:bookmarkEnd w:id="6"/>
    </w:p>
    <w:p w14:paraId="07BD6765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用户可收藏方案、标注满意度、替换某件单品并查看历史推荐。反馈将用于调整后续排序，不直接把用户原始文本作为模型长期训练数据。</w:t>
      </w:r>
    </w:p>
    <w:p w14:paraId="0834546D" w14:textId="77777777" w:rsidR="00472510" w:rsidRDefault="00AC6A37">
      <w:pPr>
        <w:pStyle w:val="31"/>
        <w:spacing w:before="180" w:after="140"/>
      </w:pPr>
      <w:bookmarkStart w:id="7" w:name="_Toc234676908"/>
      <w:r>
        <w:rPr>
          <w:rFonts w:ascii="Times New Roman" w:eastAsia="黑体" w:hAnsi="黑体"/>
          <w:sz w:val="24"/>
        </w:rPr>
        <w:t xml:space="preserve">1.2.5 </w:t>
      </w:r>
      <w:r>
        <w:rPr>
          <w:rFonts w:ascii="Times New Roman" w:eastAsia="黑体" w:hAnsi="黑体"/>
          <w:sz w:val="24"/>
        </w:rPr>
        <w:t>内容与规则管理</w:t>
      </w:r>
      <w:bookmarkEnd w:id="7"/>
    </w:p>
    <w:p w14:paraId="5A979F0E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管理员维护服饰标签、场景字典、敏感词和基础搭配规则，查看模型调用异常与推荐质量反馈，为迭代提供可审计依据。</w:t>
      </w:r>
    </w:p>
    <w:p w14:paraId="05BDC48A" w14:textId="77777777" w:rsidR="00472510" w:rsidRDefault="00AC6A37">
      <w:pPr>
        <w:pStyle w:val="21"/>
        <w:spacing w:before="180" w:after="140"/>
      </w:pPr>
      <w:bookmarkStart w:id="8" w:name="_Toc234676909"/>
      <w:r>
        <w:rPr>
          <w:rFonts w:ascii="Times New Roman" w:eastAsia="黑体" w:hAnsi="黑体"/>
          <w:sz w:val="28"/>
        </w:rPr>
        <w:t xml:space="preserve">1.3 </w:t>
      </w:r>
      <w:r>
        <w:rPr>
          <w:rFonts w:ascii="Times New Roman" w:eastAsia="黑体" w:hAnsi="黑体"/>
          <w:sz w:val="28"/>
        </w:rPr>
        <w:t>项目风险分析</w:t>
      </w:r>
      <w:bookmarkEnd w:id="8"/>
    </w:p>
    <w:p w14:paraId="5C299D8D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项目风险主要集中在模型输出不稳定、衣物标签质量、第三方模型接口可用性以及个人信息保护。系统采用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结构化输出约束</w:t>
      </w:r>
      <w:r>
        <w:rPr>
          <w:rFonts w:ascii="Times New Roman"/>
          <w:sz w:val="21"/>
        </w:rPr>
        <w:t xml:space="preserve"> + </w:t>
      </w:r>
      <w:r>
        <w:rPr>
          <w:rFonts w:ascii="Times New Roman"/>
          <w:sz w:val="21"/>
        </w:rPr>
        <w:t>业务规则二次校验</w:t>
      </w:r>
      <w:r>
        <w:rPr>
          <w:rFonts w:ascii="Times New Roman"/>
          <w:sz w:val="21"/>
        </w:rPr>
        <w:t xml:space="preserve"> + </w:t>
      </w:r>
      <w:r>
        <w:rPr>
          <w:rFonts w:ascii="Times New Roman"/>
          <w:sz w:val="21"/>
        </w:rPr>
        <w:t>降级提示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的方式控制风险。</w:t>
      </w:r>
    </w:p>
    <w:p w14:paraId="438E05A3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1.1 </w:t>
      </w:r>
      <w:r>
        <w:rPr>
          <w:rFonts w:ascii="Times New Roman"/>
          <w:sz w:val="18"/>
        </w:rPr>
        <w:t>项目风险分析表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850"/>
        <w:gridCol w:w="850"/>
        <w:gridCol w:w="4535"/>
      </w:tblGrid>
      <w:tr w:rsidR="00472510" w14:paraId="1D02310E" w14:textId="77777777">
        <w:trPr>
          <w:tblHeader/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A7B08C5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序号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D0C3D25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风险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992642B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概率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019BA83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影响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614F4D9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应对措施</w:t>
            </w:r>
          </w:p>
        </w:tc>
      </w:tr>
      <w:tr w:rsidR="00472510" w14:paraId="3B3F812E" w14:textId="77777777">
        <w:trPr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820AFE3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1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9089473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模型返回非</w:t>
            </w:r>
            <w:r>
              <w:rPr>
                <w:rFonts w:ascii="Times New Roman"/>
                <w:sz w:val="17"/>
              </w:rPr>
              <w:t xml:space="preserve"> JSON </w:t>
            </w:r>
            <w:r>
              <w:rPr>
                <w:rFonts w:ascii="Times New Roman"/>
                <w:sz w:val="17"/>
              </w:rPr>
              <w:t>或遗漏单品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933B25A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中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F4E17D6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高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1F55160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限定</w:t>
            </w:r>
            <w:r>
              <w:rPr>
                <w:rFonts w:ascii="Times New Roman"/>
                <w:sz w:val="17"/>
              </w:rPr>
              <w:t xml:space="preserve"> JSON Schema</w:t>
            </w:r>
            <w:r>
              <w:rPr>
                <w:rFonts w:ascii="Times New Roman"/>
                <w:sz w:val="17"/>
              </w:rPr>
              <w:t>，解析失败时重试一次并返回可理解的降级提示。</w:t>
            </w:r>
          </w:p>
        </w:tc>
      </w:tr>
      <w:tr w:rsidR="00472510" w14:paraId="0A7CF623" w14:textId="77777777">
        <w:trPr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E4B8920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2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2D838B7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衣橱为空或标签缺失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C047EC6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高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38057EA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中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DB9584A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引导补充最少</w:t>
            </w:r>
            <w:r>
              <w:rPr>
                <w:rFonts w:ascii="Times New Roman"/>
                <w:sz w:val="17"/>
              </w:rPr>
              <w:t xml:space="preserve"> 3 </w:t>
            </w:r>
            <w:r>
              <w:rPr>
                <w:rFonts w:ascii="Times New Roman"/>
                <w:sz w:val="17"/>
              </w:rPr>
              <w:t>件基础单品；对缺失字段采用明确的未标注状态。</w:t>
            </w:r>
          </w:p>
        </w:tc>
      </w:tr>
      <w:tr w:rsidR="00472510" w14:paraId="12C12DB4" w14:textId="77777777">
        <w:trPr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6FB5BBA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3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3FAE58F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LLM </w:t>
            </w:r>
            <w:r>
              <w:rPr>
                <w:rFonts w:ascii="Times New Roman"/>
                <w:sz w:val="17"/>
              </w:rPr>
              <w:t>接口超时或限流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B456382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中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00753C8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高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4260CAE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设置超时、熔断和缓存最近方案；提示用户稍后重试。</w:t>
            </w:r>
          </w:p>
        </w:tc>
      </w:tr>
      <w:tr w:rsidR="00472510" w14:paraId="5F38C223" w14:textId="77777777">
        <w:trPr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803189A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4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9D386FD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图片与隐私数据泄露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2EE76D8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低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1521BA1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高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5FABD30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鉴权访问、对象存储私有读、最小化日志和定期清理无效文件。</w:t>
            </w:r>
          </w:p>
        </w:tc>
      </w:tr>
      <w:tr w:rsidR="00472510" w14:paraId="39B82FC1" w14:textId="77777777">
        <w:trPr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F7CA18B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5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B4E0965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功能范围扩张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BCB2E80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中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CC3B0ED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中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A67586E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以衣橱和推荐闭环为验收边界，虚拟试衣等功能列为后续迭代。</w:t>
            </w:r>
          </w:p>
        </w:tc>
      </w:tr>
    </w:tbl>
    <w:p w14:paraId="6A0CD700" w14:textId="77777777" w:rsidR="00472510" w:rsidRDefault="00472510">
      <w:pPr>
        <w:rPr>
          <w:rFonts w:hint="eastAsia"/>
        </w:rPr>
      </w:pPr>
    </w:p>
    <w:p w14:paraId="09A11DAE" w14:textId="77777777" w:rsidR="00472510" w:rsidRDefault="00AC6A37">
      <w:pPr>
        <w:pStyle w:val="21"/>
        <w:spacing w:before="180" w:after="140"/>
      </w:pPr>
      <w:bookmarkStart w:id="9" w:name="_Toc234676910"/>
      <w:r>
        <w:rPr>
          <w:rFonts w:ascii="Times New Roman" w:eastAsia="黑体" w:hAnsi="黑体"/>
          <w:sz w:val="28"/>
        </w:rPr>
        <w:t xml:space="preserve">1.4 </w:t>
      </w:r>
      <w:r>
        <w:rPr>
          <w:rFonts w:ascii="Times New Roman" w:eastAsia="黑体" w:hAnsi="黑体"/>
          <w:sz w:val="28"/>
        </w:rPr>
        <w:t>任务分配</w:t>
      </w:r>
      <w:bookmarkEnd w:id="9"/>
    </w:p>
    <w:p w14:paraId="04FC474C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本项目按个人毕业设计组织。需求分析、原型设计、前后端开发、测试与文档由学生独立完成；指导教师负责技术路线与阶段成果审核。</w:t>
      </w:r>
    </w:p>
    <w:p w14:paraId="5D47F318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1.2 </w:t>
      </w:r>
      <w:r>
        <w:rPr>
          <w:rFonts w:ascii="Times New Roman"/>
          <w:sz w:val="18"/>
        </w:rPr>
        <w:t>任务分配表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118"/>
        <w:gridCol w:w="1417"/>
        <w:gridCol w:w="2381"/>
      </w:tblGrid>
      <w:tr w:rsidR="00472510" w14:paraId="7691BF22" w14:textId="77777777">
        <w:trPr>
          <w:tblHeader/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C45BA4F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阶段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A093355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主要任务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E02F40F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责任人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259B56B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交付物</w:t>
            </w:r>
          </w:p>
        </w:tc>
      </w:tr>
      <w:tr w:rsidR="00472510" w14:paraId="1E3EFBD4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05E5F88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需求分析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F83B8B3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用户场景、范围、用例和原型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B519222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学生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35FD36E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需求与设计说明</w:t>
            </w:r>
          </w:p>
        </w:tc>
      </w:tr>
      <w:tr w:rsidR="00472510" w14:paraId="52772528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14FB7D3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概要设计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A4C0241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架构、数据库、接口与提示词约束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0FF40F7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学生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B6C3D45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技术方案</w:t>
            </w:r>
          </w:p>
        </w:tc>
      </w:tr>
      <w:tr w:rsidR="00472510" w14:paraId="465892A7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FD94600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详细实现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D5F3902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Java </w:t>
            </w:r>
            <w:r>
              <w:rPr>
                <w:rFonts w:ascii="Times New Roman"/>
                <w:sz w:val="17"/>
              </w:rPr>
              <w:t>后端、</w:t>
            </w:r>
            <w:r>
              <w:rPr>
                <w:rFonts w:ascii="Times New Roman"/>
                <w:sz w:val="17"/>
              </w:rPr>
              <w:t xml:space="preserve">Vue 3 </w:t>
            </w:r>
            <w:r>
              <w:rPr>
                <w:rFonts w:ascii="Times New Roman"/>
                <w:sz w:val="17"/>
              </w:rPr>
              <w:t>前端、模型接入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91AAE63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学生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FA0C955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可运行系统</w:t>
            </w:r>
          </w:p>
        </w:tc>
      </w:tr>
      <w:tr w:rsidR="00472510" w14:paraId="66799EAB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EFEE32A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测试验收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35D9B93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单元、接口和核心链路测试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9261DA8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学生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64CAC45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测试记录</w:t>
            </w:r>
          </w:p>
        </w:tc>
      </w:tr>
      <w:tr w:rsidR="00472510" w14:paraId="48C5BF90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2C8EA86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过程指导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0D9FFCE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方案审阅与质量把关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637559B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指导教师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3DBF7FF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指导意见</w:t>
            </w:r>
          </w:p>
        </w:tc>
      </w:tr>
    </w:tbl>
    <w:p w14:paraId="6552CD8E" w14:textId="77777777" w:rsidR="00472510" w:rsidRDefault="00472510">
      <w:pPr>
        <w:rPr>
          <w:rFonts w:hint="eastAsia"/>
        </w:rPr>
      </w:pPr>
    </w:p>
    <w:p w14:paraId="34A49D0C" w14:textId="77777777" w:rsidR="00472510" w:rsidRDefault="00AC6A37">
      <w:pPr>
        <w:pStyle w:val="21"/>
        <w:spacing w:before="180" w:after="140"/>
      </w:pPr>
      <w:bookmarkStart w:id="10" w:name="_Toc234676911"/>
      <w:r>
        <w:rPr>
          <w:rFonts w:ascii="Times New Roman" w:eastAsia="黑体" w:hAnsi="黑体"/>
          <w:sz w:val="28"/>
        </w:rPr>
        <w:t xml:space="preserve">1.5 </w:t>
      </w:r>
      <w:r>
        <w:rPr>
          <w:rFonts w:ascii="Times New Roman" w:eastAsia="黑体" w:hAnsi="黑体"/>
          <w:sz w:val="28"/>
        </w:rPr>
        <w:t>项目所需资源</w:t>
      </w:r>
      <w:bookmarkEnd w:id="10"/>
    </w:p>
    <w:p w14:paraId="2A29B4BF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1.3 </w:t>
      </w:r>
      <w:r>
        <w:rPr>
          <w:rFonts w:ascii="Times New Roman"/>
          <w:sz w:val="18"/>
        </w:rPr>
        <w:t>资源需求表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381"/>
        <w:gridCol w:w="3912"/>
      </w:tblGrid>
      <w:tr w:rsidR="00472510" w14:paraId="04381DA5" w14:textId="77777777">
        <w:trPr>
          <w:tblHeader/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D07BFA2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资源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4D4F5ED3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版本或规格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8F5AE99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用途</w:t>
            </w:r>
          </w:p>
        </w:tc>
      </w:tr>
      <w:tr w:rsidR="00472510" w14:paraId="41F6B8BE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7D5F25E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JDK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5BFFF86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17 LTS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1BAAFCB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编译和运行</w:t>
            </w:r>
            <w:r>
              <w:rPr>
                <w:rFonts w:ascii="Times New Roman"/>
                <w:sz w:val="17"/>
              </w:rPr>
              <w:t xml:space="preserve"> Spring Boot </w:t>
            </w:r>
            <w:r>
              <w:rPr>
                <w:rFonts w:ascii="Times New Roman"/>
                <w:sz w:val="17"/>
              </w:rPr>
              <w:t>服务</w:t>
            </w:r>
          </w:p>
        </w:tc>
      </w:tr>
      <w:tr w:rsidR="00472510" w14:paraId="38B9EF56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11A1B21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Node.js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18F8D1D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20 LTS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B25805C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Vue 3 </w:t>
            </w:r>
            <w:r>
              <w:rPr>
                <w:rFonts w:ascii="Times New Roman"/>
                <w:sz w:val="17"/>
              </w:rPr>
              <w:t>前端构建</w:t>
            </w:r>
          </w:p>
        </w:tc>
      </w:tr>
      <w:tr w:rsidR="00472510" w14:paraId="34F40AAF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01F8CA2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PostgreSQL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5630D3F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16 + pgvector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4002765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业务数据与向量检索</w:t>
            </w:r>
          </w:p>
        </w:tc>
      </w:tr>
      <w:tr w:rsidR="00472510" w14:paraId="14AC67BE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14AAFDF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Redis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949BEBF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7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D27A332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验证码、会话辅助与热点缓存</w:t>
            </w:r>
          </w:p>
        </w:tc>
      </w:tr>
      <w:tr w:rsidR="00472510" w14:paraId="5625A029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514AECE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Docker Compose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582D2F3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v2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6E3A45F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本地一致化部署</w:t>
            </w:r>
          </w:p>
        </w:tc>
      </w:tr>
      <w:tr w:rsidR="00472510" w14:paraId="7F6F0DDC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C7E21F4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通义千问兼容接口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DE97E69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按实际账号配置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1A343DB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场景理解与搭配文本生成</w:t>
            </w:r>
          </w:p>
        </w:tc>
      </w:tr>
    </w:tbl>
    <w:p w14:paraId="6273A0F0" w14:textId="77777777" w:rsidR="00472510" w:rsidRDefault="00472510">
      <w:pPr>
        <w:rPr>
          <w:rFonts w:hint="eastAsia"/>
        </w:rPr>
      </w:pPr>
    </w:p>
    <w:p w14:paraId="08F2064F" w14:textId="77777777" w:rsidR="00472510" w:rsidRDefault="00AC6A37">
      <w:pPr>
        <w:pStyle w:val="1"/>
        <w:spacing w:before="260" w:after="140"/>
      </w:pPr>
      <w:bookmarkStart w:id="11" w:name="_Toc234676912"/>
      <w:r>
        <w:rPr>
          <w:rFonts w:ascii="Times New Roman" w:eastAsia="黑体" w:hAnsi="黑体"/>
          <w:sz w:val="32"/>
        </w:rPr>
        <w:t xml:space="preserve">2 </w:t>
      </w:r>
      <w:r>
        <w:rPr>
          <w:rFonts w:ascii="Times New Roman" w:eastAsia="黑体" w:hAnsi="黑体"/>
          <w:sz w:val="32"/>
        </w:rPr>
        <w:t>设计思路与技术方案</w:t>
      </w:r>
      <w:bookmarkEnd w:id="11"/>
    </w:p>
    <w:p w14:paraId="47E8C67C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系统采用前后端分离架构。前端负责场景表单、衣橱维护和结果呈现；后端负责鉴权、数据管理、检索编排、规则校验和模型调用。模型只输出受约束的推荐候选，最终展示的方案必须通过库存、季节、颜色和用户衣橱归属校验。</w:t>
      </w:r>
    </w:p>
    <w:p w14:paraId="48136F51" w14:textId="77777777" w:rsidR="00472510" w:rsidRDefault="00AC6A37">
      <w:pPr>
        <w:pStyle w:val="21"/>
        <w:spacing w:before="180" w:after="140"/>
      </w:pPr>
      <w:bookmarkStart w:id="12" w:name="_Toc234676913"/>
      <w:r>
        <w:rPr>
          <w:rFonts w:ascii="Times New Roman" w:eastAsia="黑体" w:hAnsi="黑体"/>
          <w:sz w:val="28"/>
        </w:rPr>
        <w:t xml:space="preserve">2.1 </w:t>
      </w:r>
      <w:r>
        <w:rPr>
          <w:rFonts w:ascii="Times New Roman" w:eastAsia="黑体" w:hAnsi="黑体"/>
          <w:sz w:val="28"/>
        </w:rPr>
        <w:t>系统核心业务流程图</w:t>
      </w:r>
      <w:bookmarkEnd w:id="12"/>
    </w:p>
    <w:p w14:paraId="2CA26253" w14:textId="77777777" w:rsidR="00472510" w:rsidRDefault="00AC6A3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915C09" wp14:editId="0F847873">
            <wp:extent cx="5760000" cy="198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D334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图</w:t>
      </w:r>
      <w:r>
        <w:rPr>
          <w:rFonts w:ascii="Times New Roman"/>
          <w:sz w:val="18"/>
        </w:rPr>
        <w:t xml:space="preserve">2.1 </w:t>
      </w:r>
      <w:r>
        <w:rPr>
          <w:rFonts w:ascii="Times New Roman"/>
          <w:sz w:val="18"/>
        </w:rPr>
        <w:t>智能搭配推荐核心业务流程图</w:t>
      </w:r>
    </w:p>
    <w:p w14:paraId="3D8D75EA" w14:textId="77777777" w:rsidR="00472510" w:rsidRDefault="00AC6A37">
      <w:pPr>
        <w:pStyle w:val="21"/>
        <w:spacing w:before="180" w:after="140"/>
      </w:pPr>
      <w:bookmarkStart w:id="13" w:name="_Toc234676914"/>
      <w:r>
        <w:rPr>
          <w:rFonts w:ascii="Times New Roman" w:eastAsia="黑体" w:hAnsi="黑体"/>
          <w:sz w:val="28"/>
        </w:rPr>
        <w:t xml:space="preserve">2.2 </w:t>
      </w:r>
      <w:r>
        <w:rPr>
          <w:rFonts w:ascii="Times New Roman" w:eastAsia="黑体" w:hAnsi="黑体"/>
          <w:sz w:val="28"/>
        </w:rPr>
        <w:t>系统用例图</w:t>
      </w:r>
      <w:bookmarkEnd w:id="13"/>
    </w:p>
    <w:p w14:paraId="76F16DF1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普通用户可注册登录、维护衣橱、提交场景、获取推荐、收藏方案和提交反馈；管理员可维护标签与规则、查看推荐异常。推荐用例依赖用户鉴权、衣橱候选检索和模型服务三个前置能力。</w:t>
      </w:r>
    </w:p>
    <w:p w14:paraId="2713B1E2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2.1 </w:t>
      </w:r>
      <w:r>
        <w:rPr>
          <w:rFonts w:ascii="Times New Roman"/>
          <w:sz w:val="18"/>
        </w:rPr>
        <w:t>系统主要用例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948"/>
        <w:gridCol w:w="3969"/>
      </w:tblGrid>
      <w:tr w:rsidR="00472510" w14:paraId="1E561AB0" w14:textId="77777777">
        <w:trPr>
          <w:tblHeader/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99C0458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角色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15F6442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主要用例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3960BF9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472510" w14:paraId="72458CCA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84A937F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普通用户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0096CDF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注册登录、偏好设置、衣橱管理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4A2528B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维护个人可用于推荐的衣物与偏好。</w:t>
            </w:r>
          </w:p>
        </w:tc>
      </w:tr>
      <w:tr w:rsidR="00472510" w14:paraId="24051C68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137099B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普通用户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778729F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场景推荐、替换单品、收藏反馈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2D22C95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获取并调整搭配方案，形成个人历史。</w:t>
            </w:r>
          </w:p>
        </w:tc>
      </w:tr>
      <w:tr w:rsidR="00472510" w14:paraId="67B61460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31F982C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管理员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E1DBA63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标签管理、规则管理、异常查看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58418BD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保证字典与规则可维护、模型异常可追踪。</w:t>
            </w:r>
          </w:p>
        </w:tc>
      </w:tr>
    </w:tbl>
    <w:p w14:paraId="4F38A1AF" w14:textId="77777777" w:rsidR="00472510" w:rsidRDefault="00472510">
      <w:pPr>
        <w:rPr>
          <w:rFonts w:hint="eastAsia"/>
        </w:rPr>
      </w:pPr>
    </w:p>
    <w:p w14:paraId="4A9F8540" w14:textId="77777777" w:rsidR="00472510" w:rsidRDefault="00AC6A37">
      <w:pPr>
        <w:pStyle w:val="21"/>
        <w:spacing w:before="180" w:after="140"/>
      </w:pPr>
      <w:bookmarkStart w:id="14" w:name="_Toc234676915"/>
      <w:r>
        <w:rPr>
          <w:rFonts w:ascii="Times New Roman" w:eastAsia="黑体" w:hAnsi="黑体"/>
          <w:sz w:val="28"/>
        </w:rPr>
        <w:t xml:space="preserve">2.3 </w:t>
      </w:r>
      <w:r>
        <w:rPr>
          <w:rFonts w:ascii="Times New Roman" w:eastAsia="黑体" w:hAnsi="黑体"/>
          <w:sz w:val="28"/>
        </w:rPr>
        <w:t>用例分析</w:t>
      </w:r>
      <w:bookmarkEnd w:id="14"/>
    </w:p>
    <w:p w14:paraId="64C7B773" w14:textId="77777777" w:rsidR="00472510" w:rsidRDefault="00AC6A37">
      <w:pPr>
        <w:pStyle w:val="31"/>
        <w:spacing w:before="180" w:after="140"/>
      </w:pPr>
      <w:bookmarkStart w:id="15" w:name="_Toc234676916"/>
      <w:r>
        <w:rPr>
          <w:rFonts w:ascii="Times New Roman" w:eastAsia="黑体" w:hAnsi="黑体"/>
          <w:sz w:val="24"/>
        </w:rPr>
        <w:t xml:space="preserve">2.3.1 </w:t>
      </w:r>
      <w:r>
        <w:rPr>
          <w:rFonts w:ascii="Times New Roman" w:eastAsia="黑体" w:hAnsi="黑体"/>
          <w:sz w:val="24"/>
        </w:rPr>
        <w:t>用户登录认证</w:t>
      </w:r>
      <w:bookmarkEnd w:id="15"/>
    </w:p>
    <w:p w14:paraId="5CD59064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2.1 </w:t>
      </w:r>
      <w:r>
        <w:rPr>
          <w:rFonts w:ascii="Times New Roman"/>
          <w:sz w:val="18"/>
        </w:rPr>
        <w:t>用户登录认证用例描述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236"/>
      </w:tblGrid>
      <w:tr w:rsidR="00472510" w14:paraId="0FA98E15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8112F76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内容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6568142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472510" w14:paraId="5B064749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6BC6B94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用例编号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578168F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UC-01</w:t>
            </w:r>
          </w:p>
        </w:tc>
      </w:tr>
      <w:tr w:rsidR="00472510" w14:paraId="4346AC9A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AE9A579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用例名称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07DC04B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用户登录认证</w:t>
            </w:r>
          </w:p>
        </w:tc>
      </w:tr>
      <w:tr w:rsidR="00472510" w14:paraId="7FB4FC0F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95861FF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用例说明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EB42325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用户使用账号和密码进入系统并获得访问令牌。</w:t>
            </w:r>
          </w:p>
        </w:tc>
      </w:tr>
      <w:tr w:rsidR="00472510" w14:paraId="77F851D0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D36BF70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前置条件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85B0C6C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用户已注册且账号未被禁用。</w:t>
            </w:r>
          </w:p>
        </w:tc>
      </w:tr>
      <w:tr w:rsidR="00472510" w14:paraId="200D68BC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C679CD0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基本流程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DF7A1F6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输入账号密码；后端校验密码散列；生成</w:t>
            </w:r>
            <w:r>
              <w:rPr>
                <w:rFonts w:ascii="Times New Roman"/>
                <w:sz w:val="17"/>
              </w:rPr>
              <w:t xml:space="preserve"> JWT</w:t>
            </w:r>
            <w:r>
              <w:rPr>
                <w:rFonts w:ascii="Times New Roman"/>
                <w:sz w:val="17"/>
              </w:rPr>
              <w:t>；前端保存短期访问令牌。</w:t>
            </w:r>
          </w:p>
        </w:tc>
      </w:tr>
      <w:tr w:rsidR="00472510" w14:paraId="52DF46C6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D77AC45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异常路径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318A0D8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身份失效时返回</w:t>
            </w:r>
            <w:r>
              <w:rPr>
                <w:rFonts w:ascii="Times New Roman"/>
                <w:sz w:val="17"/>
              </w:rPr>
              <w:t xml:space="preserve"> 401</w:t>
            </w:r>
            <w:r>
              <w:rPr>
                <w:rFonts w:ascii="Times New Roman"/>
                <w:sz w:val="17"/>
              </w:rPr>
              <w:t>；参数不完整时返回</w:t>
            </w:r>
            <w:r>
              <w:rPr>
                <w:rFonts w:ascii="Times New Roman"/>
                <w:sz w:val="17"/>
              </w:rPr>
              <w:t xml:space="preserve"> 400</w:t>
            </w:r>
            <w:r>
              <w:rPr>
                <w:rFonts w:ascii="Times New Roman"/>
                <w:sz w:val="17"/>
              </w:rPr>
              <w:t>；模型服务不可用时触发降级提示。</w:t>
            </w:r>
          </w:p>
        </w:tc>
      </w:tr>
      <w:tr w:rsidR="00472510" w14:paraId="6AE35DB2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AAAFEA2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后置条件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CF76B7C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用户进入首页，可访问自己的衣橱和历史方案。</w:t>
            </w:r>
          </w:p>
        </w:tc>
      </w:tr>
    </w:tbl>
    <w:p w14:paraId="2F8E5400" w14:textId="77777777" w:rsidR="00472510" w:rsidRDefault="00472510">
      <w:pPr>
        <w:rPr>
          <w:rFonts w:hint="eastAsia"/>
        </w:rPr>
      </w:pPr>
    </w:p>
    <w:p w14:paraId="023951DB" w14:textId="77777777" w:rsidR="00472510" w:rsidRDefault="00AC6A37">
      <w:pPr>
        <w:pStyle w:val="31"/>
        <w:spacing w:before="180" w:after="140"/>
      </w:pPr>
      <w:bookmarkStart w:id="16" w:name="_Toc234676917"/>
      <w:r>
        <w:rPr>
          <w:rFonts w:ascii="Times New Roman" w:eastAsia="黑体" w:hAnsi="黑体"/>
          <w:sz w:val="24"/>
        </w:rPr>
        <w:t xml:space="preserve">2.3.2 </w:t>
      </w:r>
      <w:r>
        <w:rPr>
          <w:rFonts w:ascii="Times New Roman" w:eastAsia="黑体" w:hAnsi="黑体"/>
          <w:sz w:val="24"/>
        </w:rPr>
        <w:t>新增衣物</w:t>
      </w:r>
      <w:bookmarkEnd w:id="16"/>
    </w:p>
    <w:p w14:paraId="6C05E778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2.2 </w:t>
      </w:r>
      <w:r>
        <w:rPr>
          <w:rFonts w:ascii="Times New Roman"/>
          <w:sz w:val="18"/>
        </w:rPr>
        <w:t>新增衣物用例描述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236"/>
      </w:tblGrid>
      <w:tr w:rsidR="00472510" w14:paraId="3337497C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98DC72E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内容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F1EFF5D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472510" w14:paraId="20306BA1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B0AE473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用例编号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BEAF7C8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UC-02</w:t>
            </w:r>
          </w:p>
        </w:tc>
      </w:tr>
      <w:tr w:rsidR="00472510" w14:paraId="269A9B82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C9DCD43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用例名称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CD87202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新增衣物</w:t>
            </w:r>
          </w:p>
        </w:tc>
      </w:tr>
      <w:tr w:rsidR="00472510" w14:paraId="2D2C140A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44C8978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用例说明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7427FC2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用户上传衣物图片并维护属性，形成推荐候选。</w:t>
            </w:r>
          </w:p>
        </w:tc>
      </w:tr>
      <w:tr w:rsidR="00472510" w14:paraId="5F8B8CF4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F097FF4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前置条件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A7E6F94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用户已登录，图片格式符合限制。</w:t>
            </w:r>
          </w:p>
        </w:tc>
      </w:tr>
      <w:tr w:rsidR="00472510" w14:paraId="1B090AC8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7AB6727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基本流程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5A0F5F8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选择图片；填写品类、颜色、季节等标签；后端校验；保存图片地址与衣物记录。</w:t>
            </w:r>
          </w:p>
        </w:tc>
      </w:tr>
      <w:tr w:rsidR="00472510" w14:paraId="2F727C16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4EF4C69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异常路径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B532300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身份失效时返回</w:t>
            </w:r>
            <w:r>
              <w:rPr>
                <w:rFonts w:ascii="Times New Roman"/>
                <w:sz w:val="17"/>
              </w:rPr>
              <w:t xml:space="preserve"> 401</w:t>
            </w:r>
            <w:r>
              <w:rPr>
                <w:rFonts w:ascii="Times New Roman"/>
                <w:sz w:val="17"/>
              </w:rPr>
              <w:t>；参数不完整时返回</w:t>
            </w:r>
            <w:r>
              <w:rPr>
                <w:rFonts w:ascii="Times New Roman"/>
                <w:sz w:val="17"/>
              </w:rPr>
              <w:t xml:space="preserve"> 400</w:t>
            </w:r>
            <w:r>
              <w:rPr>
                <w:rFonts w:ascii="Times New Roman"/>
                <w:sz w:val="17"/>
              </w:rPr>
              <w:t>；模型服务不可用时触发降级提示。</w:t>
            </w:r>
          </w:p>
        </w:tc>
      </w:tr>
      <w:tr w:rsidR="00472510" w14:paraId="28343FA3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60F1D99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后置条件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CEF6CF9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衣物出现在个人衣橱列表。</w:t>
            </w:r>
          </w:p>
        </w:tc>
      </w:tr>
    </w:tbl>
    <w:p w14:paraId="777A0603" w14:textId="77777777" w:rsidR="00472510" w:rsidRDefault="00472510">
      <w:pPr>
        <w:rPr>
          <w:rFonts w:hint="eastAsia"/>
        </w:rPr>
      </w:pPr>
    </w:p>
    <w:p w14:paraId="1F458AF7" w14:textId="77777777" w:rsidR="00472510" w:rsidRDefault="00AC6A37">
      <w:pPr>
        <w:pStyle w:val="31"/>
        <w:spacing w:before="180" w:after="140"/>
      </w:pPr>
      <w:bookmarkStart w:id="17" w:name="_Toc234676918"/>
      <w:r>
        <w:rPr>
          <w:rFonts w:ascii="Times New Roman" w:eastAsia="黑体" w:hAnsi="黑体"/>
          <w:sz w:val="24"/>
        </w:rPr>
        <w:t xml:space="preserve">2.3.3 </w:t>
      </w:r>
      <w:r>
        <w:rPr>
          <w:rFonts w:ascii="Times New Roman" w:eastAsia="黑体" w:hAnsi="黑体"/>
          <w:sz w:val="24"/>
        </w:rPr>
        <w:t>生成智能搭配</w:t>
      </w:r>
      <w:bookmarkEnd w:id="17"/>
    </w:p>
    <w:p w14:paraId="49F0F288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2.3 </w:t>
      </w:r>
      <w:r>
        <w:rPr>
          <w:rFonts w:ascii="Times New Roman"/>
          <w:sz w:val="18"/>
        </w:rPr>
        <w:t>生成智能搭配用例描述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236"/>
      </w:tblGrid>
      <w:tr w:rsidR="00472510" w14:paraId="4F03C62B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B952C37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内容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4CE0788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472510" w14:paraId="2AC202A1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ED650B0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用例编号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EE24D72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UC-03</w:t>
            </w:r>
          </w:p>
        </w:tc>
      </w:tr>
      <w:tr w:rsidR="00472510" w14:paraId="2BEAD452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FEBA9C3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用例名称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EDC7E6C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生成智能搭配</w:t>
            </w:r>
          </w:p>
        </w:tc>
      </w:tr>
      <w:tr w:rsidR="00472510" w14:paraId="1B110D3E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AE01485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用例说明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1801E24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用户提交场景和约束，系统返回成套搭配方案。</w:t>
            </w:r>
          </w:p>
        </w:tc>
      </w:tr>
      <w:tr w:rsidR="00472510" w14:paraId="21D88C31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835C5E8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前置条件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1F652F0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用户已登录，衣橱至少有可选衣物。</w:t>
            </w:r>
          </w:p>
        </w:tc>
      </w:tr>
      <w:tr w:rsidR="00472510" w14:paraId="4644B297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B8706D3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基本流程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61D8A05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解析场景；检索候选；规则过滤；请求模型；解析</w:t>
            </w:r>
            <w:r>
              <w:rPr>
                <w:rFonts w:ascii="Times New Roman"/>
                <w:sz w:val="17"/>
              </w:rPr>
              <w:t xml:space="preserve"> JSON</w:t>
            </w:r>
            <w:r>
              <w:rPr>
                <w:rFonts w:ascii="Times New Roman"/>
                <w:sz w:val="17"/>
              </w:rPr>
              <w:t>；校验单品归属；保存方案。</w:t>
            </w:r>
          </w:p>
        </w:tc>
      </w:tr>
      <w:tr w:rsidR="00472510" w14:paraId="64863D58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4841D5A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异常路径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B66DF02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身份失效时返回</w:t>
            </w:r>
            <w:r>
              <w:rPr>
                <w:rFonts w:ascii="Times New Roman"/>
                <w:sz w:val="17"/>
              </w:rPr>
              <w:t xml:space="preserve"> 401</w:t>
            </w:r>
            <w:r>
              <w:rPr>
                <w:rFonts w:ascii="Times New Roman"/>
                <w:sz w:val="17"/>
              </w:rPr>
              <w:t>；参数不完整时返回</w:t>
            </w:r>
            <w:r>
              <w:rPr>
                <w:rFonts w:ascii="Times New Roman"/>
                <w:sz w:val="17"/>
              </w:rPr>
              <w:t xml:space="preserve"> 400</w:t>
            </w:r>
            <w:r>
              <w:rPr>
                <w:rFonts w:ascii="Times New Roman"/>
                <w:sz w:val="17"/>
              </w:rPr>
              <w:t>；模型服务不可用时触发降级提示。</w:t>
            </w:r>
          </w:p>
        </w:tc>
      </w:tr>
      <w:tr w:rsidR="00472510" w14:paraId="00C172DB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CEC4F49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后置条件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0AA4FBA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用户看到可解释方案，可收藏或替换单品。</w:t>
            </w:r>
          </w:p>
        </w:tc>
      </w:tr>
    </w:tbl>
    <w:p w14:paraId="185FFEB2" w14:textId="77777777" w:rsidR="00472510" w:rsidRDefault="00472510">
      <w:pPr>
        <w:rPr>
          <w:rFonts w:hint="eastAsia"/>
        </w:rPr>
      </w:pPr>
    </w:p>
    <w:p w14:paraId="35BAC2EA" w14:textId="77777777" w:rsidR="00472510" w:rsidRDefault="00AC6A37">
      <w:pPr>
        <w:pStyle w:val="21"/>
        <w:spacing w:before="180" w:after="140"/>
      </w:pPr>
      <w:bookmarkStart w:id="18" w:name="_Toc234676919"/>
      <w:r>
        <w:rPr>
          <w:rFonts w:ascii="Times New Roman" w:eastAsia="黑体" w:hAnsi="黑体"/>
          <w:sz w:val="28"/>
        </w:rPr>
        <w:t xml:space="preserve">2.4 </w:t>
      </w:r>
      <w:r>
        <w:rPr>
          <w:rFonts w:ascii="Times New Roman" w:eastAsia="黑体" w:hAnsi="黑体"/>
          <w:sz w:val="28"/>
        </w:rPr>
        <w:t>技术方案</w:t>
      </w:r>
      <w:bookmarkEnd w:id="18"/>
    </w:p>
    <w:p w14:paraId="58D45E97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前端采用</w:t>
      </w:r>
      <w:r>
        <w:rPr>
          <w:rFonts w:ascii="Times New Roman"/>
          <w:sz w:val="21"/>
        </w:rPr>
        <w:t xml:space="preserve"> Vue 3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Vite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TypeScript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Pinia </w:t>
      </w:r>
      <w:r>
        <w:rPr>
          <w:rFonts w:ascii="Times New Roman"/>
          <w:sz w:val="21"/>
        </w:rPr>
        <w:t>和</w:t>
      </w:r>
      <w:r>
        <w:rPr>
          <w:rFonts w:ascii="Times New Roman"/>
          <w:sz w:val="21"/>
        </w:rPr>
        <w:t xml:space="preserve"> Element Plus</w:t>
      </w:r>
      <w:r>
        <w:rPr>
          <w:rFonts w:ascii="Times New Roman"/>
          <w:sz w:val="21"/>
        </w:rPr>
        <w:t>；后端采用</w:t>
      </w:r>
      <w:r>
        <w:rPr>
          <w:rFonts w:ascii="Times New Roman"/>
          <w:sz w:val="21"/>
        </w:rPr>
        <w:t xml:space="preserve"> Java 17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Spring Boot 3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Spring Security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MyBatis-Plus </w:t>
      </w:r>
      <w:r>
        <w:rPr>
          <w:rFonts w:ascii="Times New Roman"/>
          <w:sz w:val="21"/>
        </w:rPr>
        <w:t>与</w:t>
      </w:r>
      <w:r>
        <w:rPr>
          <w:rFonts w:ascii="Times New Roman"/>
          <w:sz w:val="21"/>
        </w:rPr>
        <w:t xml:space="preserve"> Spring AI Alibaba</w:t>
      </w:r>
      <w:r>
        <w:rPr>
          <w:rFonts w:ascii="Times New Roman"/>
          <w:sz w:val="21"/>
        </w:rPr>
        <w:t>。数据层使用</w:t>
      </w:r>
      <w:r>
        <w:rPr>
          <w:rFonts w:ascii="Times New Roman"/>
          <w:sz w:val="21"/>
        </w:rPr>
        <w:t xml:space="preserve"> PostgreSQL 16 </w:t>
      </w:r>
      <w:r>
        <w:rPr>
          <w:rFonts w:ascii="Times New Roman"/>
          <w:sz w:val="21"/>
        </w:rPr>
        <w:t>和</w:t>
      </w:r>
      <w:r>
        <w:rPr>
          <w:rFonts w:ascii="Times New Roman"/>
          <w:sz w:val="21"/>
        </w:rPr>
        <w:t xml:space="preserve"> pgvector </w:t>
      </w:r>
      <w:r>
        <w:rPr>
          <w:rFonts w:ascii="Times New Roman"/>
          <w:sz w:val="21"/>
        </w:rPr>
        <w:t>存储业务与向量数据，</w:t>
      </w:r>
      <w:r>
        <w:rPr>
          <w:rFonts w:ascii="Times New Roman"/>
          <w:sz w:val="21"/>
        </w:rPr>
        <w:t xml:space="preserve">Redis </w:t>
      </w:r>
      <w:r>
        <w:rPr>
          <w:rFonts w:ascii="Times New Roman"/>
          <w:sz w:val="21"/>
        </w:rPr>
        <w:t>用于短期缓存和限流计数。部署时使用</w:t>
      </w:r>
      <w:r>
        <w:rPr>
          <w:rFonts w:ascii="Times New Roman"/>
          <w:sz w:val="21"/>
        </w:rPr>
        <w:t xml:space="preserve"> Docker Compose </w:t>
      </w:r>
      <w:r>
        <w:rPr>
          <w:rFonts w:ascii="Times New Roman"/>
          <w:sz w:val="21"/>
        </w:rPr>
        <w:t>编排前端静态资源、后端服务、数据库和缓存。</w:t>
      </w:r>
    </w:p>
    <w:p w14:paraId="663DA543" w14:textId="77777777" w:rsidR="00472510" w:rsidRDefault="00AC6A37">
      <w:pPr>
        <w:pStyle w:val="31"/>
        <w:spacing w:before="180" w:after="140"/>
      </w:pPr>
      <w:bookmarkStart w:id="19" w:name="_Toc234676920"/>
      <w:r>
        <w:rPr>
          <w:rFonts w:ascii="Times New Roman" w:eastAsia="黑体" w:hAnsi="黑体"/>
          <w:sz w:val="24"/>
        </w:rPr>
        <w:t xml:space="preserve">2.4.1 </w:t>
      </w:r>
      <w:r>
        <w:rPr>
          <w:rFonts w:ascii="Times New Roman" w:eastAsia="黑体" w:hAnsi="黑体"/>
          <w:sz w:val="24"/>
        </w:rPr>
        <w:t>系统架构图</w:t>
      </w:r>
      <w:bookmarkEnd w:id="19"/>
    </w:p>
    <w:p w14:paraId="65F9F672" w14:textId="77777777" w:rsidR="00472510" w:rsidRDefault="00AC6A3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0D8993" wp14:editId="6A63B646">
            <wp:extent cx="5760000" cy="33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5DF6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图</w:t>
      </w:r>
      <w:r>
        <w:rPr>
          <w:rFonts w:ascii="Times New Roman"/>
          <w:sz w:val="18"/>
        </w:rPr>
        <w:t xml:space="preserve">2.2 </w:t>
      </w:r>
      <w:r>
        <w:rPr>
          <w:rFonts w:ascii="Times New Roman"/>
          <w:sz w:val="18"/>
        </w:rPr>
        <w:t>系统总体架构图</w:t>
      </w:r>
    </w:p>
    <w:p w14:paraId="0ED18B73" w14:textId="77777777" w:rsidR="00472510" w:rsidRDefault="00AC6A37">
      <w:pPr>
        <w:pStyle w:val="31"/>
        <w:spacing w:before="180" w:after="140"/>
      </w:pPr>
      <w:bookmarkStart w:id="20" w:name="_Toc234676921"/>
      <w:r>
        <w:rPr>
          <w:rFonts w:ascii="Times New Roman" w:eastAsia="黑体" w:hAnsi="黑体"/>
          <w:sz w:val="24"/>
        </w:rPr>
        <w:t xml:space="preserve">2.4.2 </w:t>
      </w:r>
      <w:r>
        <w:rPr>
          <w:rFonts w:ascii="Times New Roman" w:eastAsia="黑体" w:hAnsi="黑体"/>
          <w:sz w:val="24"/>
        </w:rPr>
        <w:t>数据库命名规则</w:t>
      </w:r>
      <w:bookmarkEnd w:id="20"/>
    </w:p>
    <w:p w14:paraId="17DF6F88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数据库表名使用小写单数名词与下划线，例如</w:t>
      </w:r>
      <w:r>
        <w:rPr>
          <w:rFonts w:ascii="Times New Roman"/>
          <w:sz w:val="21"/>
        </w:rPr>
        <w:t xml:space="preserve"> garment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outfit_plan</w:t>
      </w:r>
      <w:r>
        <w:rPr>
          <w:rFonts w:ascii="Times New Roman"/>
          <w:sz w:val="21"/>
        </w:rPr>
        <w:t>；主键统一为</w:t>
      </w:r>
      <w:r>
        <w:rPr>
          <w:rFonts w:ascii="Times New Roman"/>
          <w:sz w:val="21"/>
        </w:rPr>
        <w:t xml:space="preserve"> id</w:t>
      </w:r>
      <w:r>
        <w:rPr>
          <w:rFonts w:ascii="Times New Roman"/>
          <w:sz w:val="21"/>
        </w:rPr>
        <w:t>；外键字段采用</w:t>
      </w:r>
      <w:r>
        <w:rPr>
          <w:rFonts w:ascii="Times New Roman"/>
          <w:sz w:val="21"/>
        </w:rPr>
        <w:t xml:space="preserve"> xxx_id</w:t>
      </w:r>
      <w:r>
        <w:rPr>
          <w:rFonts w:ascii="Times New Roman"/>
          <w:sz w:val="21"/>
        </w:rPr>
        <w:t>；创建和更新时间采用</w:t>
      </w:r>
      <w:r>
        <w:rPr>
          <w:rFonts w:ascii="Times New Roman"/>
          <w:sz w:val="21"/>
        </w:rPr>
        <w:t xml:space="preserve"> created_at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updated_at</w:t>
      </w:r>
      <w:r>
        <w:rPr>
          <w:rFonts w:ascii="Times New Roman"/>
          <w:sz w:val="21"/>
        </w:rPr>
        <w:t>；逻辑删除字段采用</w:t>
      </w:r>
      <w:r>
        <w:rPr>
          <w:rFonts w:ascii="Times New Roman"/>
          <w:sz w:val="21"/>
        </w:rPr>
        <w:t xml:space="preserve"> is_deleted</w:t>
      </w:r>
      <w:r>
        <w:rPr>
          <w:rFonts w:ascii="Times New Roman"/>
          <w:sz w:val="21"/>
        </w:rPr>
        <w:t>。业务表不保存明文密码、模型密钥或可直接识别用户的原始敏感信息。</w:t>
      </w:r>
    </w:p>
    <w:p w14:paraId="71C66315" w14:textId="77777777" w:rsidR="00472510" w:rsidRDefault="00AC6A37">
      <w:pPr>
        <w:pStyle w:val="31"/>
        <w:spacing w:before="180" w:after="140"/>
      </w:pPr>
      <w:bookmarkStart w:id="21" w:name="_Toc234676922"/>
      <w:r>
        <w:rPr>
          <w:rFonts w:ascii="Times New Roman" w:eastAsia="黑体" w:hAnsi="黑体"/>
          <w:sz w:val="24"/>
        </w:rPr>
        <w:t xml:space="preserve">2.4.3 </w:t>
      </w:r>
      <w:r>
        <w:rPr>
          <w:rFonts w:ascii="Times New Roman" w:eastAsia="黑体" w:hAnsi="黑体"/>
          <w:sz w:val="24"/>
        </w:rPr>
        <w:t>类命名规则</w:t>
      </w:r>
      <w:bookmarkEnd w:id="21"/>
    </w:p>
    <w:p w14:paraId="62D4230C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 xml:space="preserve">Java </w:t>
      </w:r>
      <w:r>
        <w:rPr>
          <w:rFonts w:ascii="Times New Roman"/>
          <w:sz w:val="21"/>
        </w:rPr>
        <w:t>类名使用</w:t>
      </w:r>
      <w:r>
        <w:rPr>
          <w:rFonts w:ascii="Times New Roman"/>
          <w:sz w:val="21"/>
        </w:rPr>
        <w:t xml:space="preserve"> UpperCamelCase</w:t>
      </w:r>
      <w:r>
        <w:rPr>
          <w:rFonts w:ascii="Times New Roman"/>
          <w:sz w:val="21"/>
        </w:rPr>
        <w:t>，例如</w:t>
      </w:r>
      <w:r>
        <w:rPr>
          <w:rFonts w:ascii="Times New Roman"/>
          <w:sz w:val="21"/>
        </w:rPr>
        <w:t xml:space="preserve"> RecommendationService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GarmentController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OutfitPlanVO</w:t>
      </w:r>
      <w:r>
        <w:rPr>
          <w:rFonts w:ascii="Times New Roman"/>
          <w:sz w:val="21"/>
        </w:rPr>
        <w:t>。实体、</w:t>
      </w:r>
      <w:r>
        <w:rPr>
          <w:rFonts w:ascii="Times New Roman"/>
          <w:sz w:val="21"/>
        </w:rPr>
        <w:t>DTO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VO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Service </w:t>
      </w:r>
      <w:r>
        <w:rPr>
          <w:rFonts w:ascii="Times New Roman"/>
          <w:sz w:val="21"/>
        </w:rPr>
        <w:t>和</w:t>
      </w:r>
      <w:r>
        <w:rPr>
          <w:rFonts w:ascii="Times New Roman"/>
          <w:sz w:val="21"/>
        </w:rPr>
        <w:t xml:space="preserve"> Mapper </w:t>
      </w:r>
      <w:r>
        <w:rPr>
          <w:rFonts w:ascii="Times New Roman"/>
          <w:sz w:val="21"/>
        </w:rPr>
        <w:t>使用后缀区分职责，避免以模糊缩写命名。</w:t>
      </w:r>
    </w:p>
    <w:p w14:paraId="7F517E77" w14:textId="77777777" w:rsidR="00472510" w:rsidRDefault="00AC6A37">
      <w:pPr>
        <w:pStyle w:val="31"/>
        <w:spacing w:before="180" w:after="140"/>
      </w:pPr>
      <w:bookmarkStart w:id="22" w:name="_Toc234676923"/>
      <w:r>
        <w:rPr>
          <w:rFonts w:ascii="Times New Roman" w:eastAsia="黑体" w:hAnsi="黑体"/>
          <w:sz w:val="24"/>
        </w:rPr>
        <w:t xml:space="preserve">2.4.4 </w:t>
      </w:r>
      <w:r>
        <w:rPr>
          <w:rFonts w:ascii="Times New Roman" w:eastAsia="黑体" w:hAnsi="黑体"/>
          <w:sz w:val="24"/>
        </w:rPr>
        <w:t>方法、参数、成员变量、局部变量命名规则</w:t>
      </w:r>
      <w:bookmarkEnd w:id="22"/>
    </w:p>
    <w:p w14:paraId="746D85C7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方法名、参数名、成员变量和局部变量统一使用</w:t>
      </w:r>
      <w:r>
        <w:rPr>
          <w:rFonts w:ascii="Times New Roman"/>
          <w:sz w:val="21"/>
        </w:rPr>
        <w:t xml:space="preserve"> lowerCamelCase</w:t>
      </w:r>
      <w:r>
        <w:rPr>
          <w:rFonts w:ascii="Times New Roman"/>
          <w:sz w:val="21"/>
        </w:rPr>
        <w:t>，例如</w:t>
      </w:r>
      <w:r>
        <w:rPr>
          <w:rFonts w:ascii="Times New Roman"/>
          <w:sz w:val="21"/>
        </w:rPr>
        <w:t xml:space="preserve"> generateOutfitPlan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userId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sceneRequest</w:t>
      </w:r>
      <w:r>
        <w:rPr>
          <w:rFonts w:ascii="Times New Roman"/>
          <w:sz w:val="21"/>
        </w:rPr>
        <w:t>。布尔变量以</w:t>
      </w:r>
      <w:r>
        <w:rPr>
          <w:rFonts w:ascii="Times New Roman"/>
          <w:sz w:val="21"/>
        </w:rPr>
        <w:t xml:space="preserve"> is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has </w:t>
      </w:r>
      <w:r>
        <w:rPr>
          <w:rFonts w:ascii="Times New Roman"/>
          <w:sz w:val="21"/>
        </w:rPr>
        <w:t>或</w:t>
      </w:r>
      <w:r>
        <w:rPr>
          <w:rFonts w:ascii="Times New Roman"/>
          <w:sz w:val="21"/>
        </w:rPr>
        <w:t xml:space="preserve"> can </w:t>
      </w:r>
      <w:r>
        <w:rPr>
          <w:rFonts w:ascii="Times New Roman"/>
          <w:sz w:val="21"/>
        </w:rPr>
        <w:t>开头；不使用单字符业务变量，不在方法中混合数据库访问、模型调用和响应组装。</w:t>
      </w:r>
    </w:p>
    <w:p w14:paraId="28B20886" w14:textId="77777777" w:rsidR="00472510" w:rsidRDefault="00AC6A37">
      <w:pPr>
        <w:pStyle w:val="31"/>
        <w:spacing w:before="180" w:after="140"/>
      </w:pPr>
      <w:bookmarkStart w:id="23" w:name="_Toc234676924"/>
      <w:r>
        <w:rPr>
          <w:rFonts w:ascii="Times New Roman" w:eastAsia="黑体" w:hAnsi="黑体"/>
          <w:sz w:val="24"/>
        </w:rPr>
        <w:t xml:space="preserve">2.4.5 </w:t>
      </w:r>
      <w:r>
        <w:rPr>
          <w:rFonts w:ascii="Times New Roman" w:eastAsia="黑体" w:hAnsi="黑体"/>
          <w:sz w:val="24"/>
        </w:rPr>
        <w:t>包名结构</w:t>
      </w:r>
      <w:bookmarkEnd w:id="23"/>
    </w:p>
    <w:p w14:paraId="50FDBF71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后端包结构划分为</w:t>
      </w:r>
      <w:r>
        <w:rPr>
          <w:rFonts w:ascii="Times New Roman"/>
          <w:sz w:val="21"/>
        </w:rPr>
        <w:t xml:space="preserve"> com.fashion.recommendation.controller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service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service.impl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mapper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entity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dto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vo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config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security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ai </w:t>
      </w:r>
      <w:r>
        <w:rPr>
          <w:rFonts w:ascii="Times New Roman"/>
          <w:sz w:val="21"/>
        </w:rPr>
        <w:t>和</w:t>
      </w:r>
      <w:r>
        <w:rPr>
          <w:rFonts w:ascii="Times New Roman"/>
          <w:sz w:val="21"/>
        </w:rPr>
        <w:t xml:space="preserve"> common</w:t>
      </w:r>
      <w:r>
        <w:rPr>
          <w:rFonts w:ascii="Times New Roman"/>
          <w:sz w:val="21"/>
        </w:rPr>
        <w:t>。前端按</w:t>
      </w:r>
      <w:r>
        <w:rPr>
          <w:rFonts w:ascii="Times New Roman"/>
          <w:sz w:val="21"/>
        </w:rPr>
        <w:t xml:space="preserve"> views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components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stores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api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types </w:t>
      </w:r>
      <w:r>
        <w:rPr>
          <w:rFonts w:ascii="Times New Roman"/>
          <w:sz w:val="21"/>
        </w:rPr>
        <w:t>和</w:t>
      </w:r>
      <w:r>
        <w:rPr>
          <w:rFonts w:ascii="Times New Roman"/>
          <w:sz w:val="21"/>
        </w:rPr>
        <w:t xml:space="preserve"> utils </w:t>
      </w:r>
      <w:r>
        <w:rPr>
          <w:rFonts w:ascii="Times New Roman"/>
          <w:sz w:val="21"/>
        </w:rPr>
        <w:t>划分，页面不直接拼接接口地址。</w:t>
      </w:r>
    </w:p>
    <w:p w14:paraId="31A625D2" w14:textId="77777777" w:rsidR="00472510" w:rsidRDefault="00AC6A37">
      <w:pPr>
        <w:pStyle w:val="1"/>
        <w:spacing w:before="260" w:after="140"/>
      </w:pPr>
      <w:bookmarkStart w:id="24" w:name="_Toc234676925"/>
      <w:r>
        <w:rPr>
          <w:rFonts w:ascii="Times New Roman" w:eastAsia="黑体" w:hAnsi="黑体"/>
          <w:sz w:val="32"/>
        </w:rPr>
        <w:t xml:space="preserve">3 </w:t>
      </w:r>
      <w:r>
        <w:rPr>
          <w:rFonts w:ascii="Times New Roman" w:eastAsia="黑体" w:hAnsi="黑体"/>
          <w:sz w:val="32"/>
        </w:rPr>
        <w:t>设计内容（过程）与说明</w:t>
      </w:r>
      <w:bookmarkEnd w:id="24"/>
    </w:p>
    <w:p w14:paraId="4E05C5FA" w14:textId="77777777" w:rsidR="00472510" w:rsidRDefault="00AC6A37">
      <w:pPr>
        <w:pStyle w:val="21"/>
        <w:spacing w:before="180" w:after="140"/>
      </w:pPr>
      <w:bookmarkStart w:id="25" w:name="_Toc234676926"/>
      <w:r>
        <w:rPr>
          <w:rFonts w:ascii="Times New Roman" w:eastAsia="黑体" w:hAnsi="黑体"/>
          <w:sz w:val="28"/>
        </w:rPr>
        <w:t xml:space="preserve">3.1 </w:t>
      </w:r>
      <w:r>
        <w:rPr>
          <w:rFonts w:ascii="Times New Roman" w:eastAsia="黑体" w:hAnsi="黑体"/>
          <w:sz w:val="28"/>
        </w:rPr>
        <w:t>数据库设计</w:t>
      </w:r>
      <w:bookmarkEnd w:id="25"/>
    </w:p>
    <w:p w14:paraId="4E88D5BF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数据库以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用户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衣物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推荐方案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为核心主线。</w:t>
      </w:r>
      <w:r>
        <w:rPr>
          <w:rFonts w:ascii="Times New Roman"/>
          <w:sz w:val="21"/>
        </w:rPr>
        <w:t xml:space="preserve">sys_user </w:t>
      </w:r>
      <w:r>
        <w:rPr>
          <w:rFonts w:ascii="Times New Roman"/>
          <w:sz w:val="21"/>
        </w:rPr>
        <w:t>与</w:t>
      </w:r>
      <w:r>
        <w:rPr>
          <w:rFonts w:ascii="Times New Roman"/>
          <w:sz w:val="21"/>
        </w:rPr>
        <w:t xml:space="preserve"> garment </w:t>
      </w:r>
      <w:r>
        <w:rPr>
          <w:rFonts w:ascii="Times New Roman"/>
          <w:sz w:val="21"/>
        </w:rPr>
        <w:t>为一对多关系；</w:t>
      </w:r>
      <w:r>
        <w:rPr>
          <w:rFonts w:ascii="Times New Roman"/>
          <w:sz w:val="21"/>
        </w:rPr>
        <w:t xml:space="preserve">outfit_plan </w:t>
      </w:r>
      <w:r>
        <w:rPr>
          <w:rFonts w:ascii="Times New Roman"/>
          <w:sz w:val="21"/>
        </w:rPr>
        <w:t>记录一次完整推荐；</w:t>
      </w:r>
      <w:r>
        <w:rPr>
          <w:rFonts w:ascii="Times New Roman"/>
          <w:sz w:val="21"/>
        </w:rPr>
        <w:t xml:space="preserve">outfit_item </w:t>
      </w:r>
      <w:r>
        <w:rPr>
          <w:rFonts w:ascii="Times New Roman"/>
          <w:sz w:val="21"/>
        </w:rPr>
        <w:t>表连接方案和衣物；</w:t>
      </w:r>
      <w:r>
        <w:rPr>
          <w:rFonts w:ascii="Times New Roman"/>
          <w:sz w:val="21"/>
        </w:rPr>
        <w:t xml:space="preserve">recommendation_session </w:t>
      </w:r>
      <w:r>
        <w:rPr>
          <w:rFonts w:ascii="Times New Roman"/>
          <w:sz w:val="21"/>
        </w:rPr>
        <w:t>保存模型调用上下文摘要与状态。设计中将高频查询字段建立复合索引，并为用户私有数据增加</w:t>
      </w:r>
      <w:r>
        <w:rPr>
          <w:rFonts w:ascii="Times New Roman"/>
          <w:sz w:val="21"/>
        </w:rPr>
        <w:t xml:space="preserve"> user_id </w:t>
      </w:r>
      <w:r>
        <w:rPr>
          <w:rFonts w:ascii="Times New Roman"/>
          <w:sz w:val="21"/>
        </w:rPr>
        <w:t>过滤条件。</w:t>
      </w:r>
    </w:p>
    <w:p w14:paraId="727CD6A0" w14:textId="77777777" w:rsidR="00472510" w:rsidRDefault="00AC6A37">
      <w:pPr>
        <w:pStyle w:val="31"/>
        <w:spacing w:before="180" w:after="140"/>
      </w:pPr>
      <w:bookmarkStart w:id="26" w:name="_Toc234676927"/>
      <w:r>
        <w:rPr>
          <w:rFonts w:ascii="Times New Roman" w:eastAsia="黑体" w:hAnsi="黑体"/>
          <w:sz w:val="24"/>
        </w:rPr>
        <w:t xml:space="preserve">3.1.1 </w:t>
      </w:r>
      <w:r>
        <w:rPr>
          <w:rFonts w:ascii="Times New Roman" w:eastAsia="黑体" w:hAnsi="黑体"/>
          <w:sz w:val="24"/>
        </w:rPr>
        <w:t>数据库物理模型</w:t>
      </w:r>
      <w:bookmarkEnd w:id="26"/>
    </w:p>
    <w:p w14:paraId="3A42BAF3" w14:textId="77777777" w:rsidR="00472510" w:rsidRDefault="00AC6A3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E548E86" wp14:editId="5CEC5E27">
            <wp:extent cx="5760000" cy="313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DBD0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图</w:t>
      </w:r>
      <w:r>
        <w:rPr>
          <w:rFonts w:ascii="Times New Roman"/>
          <w:sz w:val="18"/>
        </w:rPr>
        <w:t xml:space="preserve">3.1 </w:t>
      </w:r>
      <w:r>
        <w:rPr>
          <w:rFonts w:ascii="Times New Roman"/>
          <w:sz w:val="18"/>
        </w:rPr>
        <w:t>核心实体关系图</w:t>
      </w:r>
    </w:p>
    <w:p w14:paraId="149F84BF" w14:textId="77777777" w:rsidR="00472510" w:rsidRDefault="00AC6A37">
      <w:pPr>
        <w:pStyle w:val="31"/>
        <w:spacing w:before="180" w:after="140"/>
      </w:pPr>
      <w:bookmarkStart w:id="27" w:name="_Toc234676928"/>
      <w:r>
        <w:rPr>
          <w:rFonts w:ascii="Times New Roman" w:eastAsia="黑体" w:hAnsi="黑体"/>
          <w:sz w:val="24"/>
        </w:rPr>
        <w:t xml:space="preserve">3.1.2 </w:t>
      </w:r>
      <w:r>
        <w:rPr>
          <w:rFonts w:ascii="Times New Roman" w:eastAsia="黑体" w:hAnsi="黑体"/>
          <w:sz w:val="24"/>
        </w:rPr>
        <w:t>数据表设计</w:t>
      </w:r>
      <w:bookmarkEnd w:id="27"/>
    </w:p>
    <w:p w14:paraId="46B4401E" w14:textId="77777777" w:rsidR="00472510" w:rsidRDefault="00AC6A37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（</w:t>
      </w:r>
      <w:r>
        <w:rPr>
          <w:rFonts w:ascii="Times New Roman"/>
          <w:sz w:val="21"/>
        </w:rPr>
        <w:t>1</w:t>
      </w:r>
      <w:r>
        <w:rPr>
          <w:rFonts w:ascii="Times New Roman"/>
          <w:sz w:val="21"/>
        </w:rPr>
        <w:t>）</w:t>
      </w:r>
      <w:r>
        <w:rPr>
          <w:rFonts w:ascii="Times New Roman"/>
          <w:sz w:val="21"/>
        </w:rPr>
        <w:t xml:space="preserve">sys_user </w:t>
      </w:r>
      <w:r>
        <w:rPr>
          <w:rFonts w:ascii="Times New Roman"/>
          <w:sz w:val="21"/>
        </w:rPr>
        <w:t>用户表</w:t>
      </w:r>
    </w:p>
    <w:p w14:paraId="0C0CA99A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3.1 sys_user </w:t>
      </w:r>
      <w:r>
        <w:rPr>
          <w:rFonts w:ascii="Times New Roman"/>
          <w:sz w:val="18"/>
        </w:rPr>
        <w:t>用户表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134"/>
        <w:gridCol w:w="3288"/>
      </w:tblGrid>
      <w:tr w:rsidR="00472510" w14:paraId="3486F5ED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CD31F3B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字段名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A6213AB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类型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F995CEB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可空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98E5607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472510" w14:paraId="022291BE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8956575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id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662039B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bigint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93143CD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202D7EE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用户主键</w:t>
            </w:r>
          </w:p>
        </w:tc>
      </w:tr>
      <w:tr w:rsidR="00472510" w14:paraId="1F0078CF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33DD60E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username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6499B1F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varchar(32)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0D0E268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88A5C36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唯一用户名</w:t>
            </w:r>
          </w:p>
        </w:tc>
      </w:tr>
      <w:tr w:rsidR="00472510" w14:paraId="2E0EEC85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0275F6F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password_hash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185150B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varchar(100)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9851A3D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24C8ECB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BCrypt </w:t>
            </w:r>
            <w:r>
              <w:rPr>
                <w:rFonts w:ascii="Times New Roman"/>
                <w:sz w:val="17"/>
              </w:rPr>
              <w:t>密文</w:t>
            </w:r>
          </w:p>
        </w:tc>
      </w:tr>
      <w:tr w:rsidR="00472510" w14:paraId="2A9A77BB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D947DF1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created_at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4B02EF1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timestamp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605835B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C8D0F8D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创建时间</w:t>
            </w:r>
          </w:p>
        </w:tc>
      </w:tr>
    </w:tbl>
    <w:p w14:paraId="02EFFCCE" w14:textId="77777777" w:rsidR="00472510" w:rsidRDefault="00472510">
      <w:pPr>
        <w:rPr>
          <w:rFonts w:hint="eastAsia"/>
        </w:rPr>
      </w:pPr>
    </w:p>
    <w:p w14:paraId="4BC22355" w14:textId="77777777" w:rsidR="00472510" w:rsidRDefault="00AC6A37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（</w:t>
      </w:r>
      <w:r>
        <w:rPr>
          <w:rFonts w:ascii="Times New Roman"/>
          <w:sz w:val="21"/>
        </w:rPr>
        <w:t>2</w:t>
      </w:r>
      <w:r>
        <w:rPr>
          <w:rFonts w:ascii="Times New Roman"/>
          <w:sz w:val="21"/>
        </w:rPr>
        <w:t>）</w:t>
      </w:r>
      <w:r>
        <w:rPr>
          <w:rFonts w:ascii="Times New Roman"/>
          <w:sz w:val="21"/>
        </w:rPr>
        <w:t xml:space="preserve">garment </w:t>
      </w:r>
      <w:r>
        <w:rPr>
          <w:rFonts w:ascii="Times New Roman"/>
          <w:sz w:val="21"/>
        </w:rPr>
        <w:t>衣物表</w:t>
      </w:r>
    </w:p>
    <w:p w14:paraId="71D24C12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3.2 garment </w:t>
      </w:r>
      <w:r>
        <w:rPr>
          <w:rFonts w:ascii="Times New Roman"/>
          <w:sz w:val="18"/>
        </w:rPr>
        <w:t>衣物表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134"/>
        <w:gridCol w:w="3288"/>
      </w:tblGrid>
      <w:tr w:rsidR="00472510" w14:paraId="7695DEE4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BBD375E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字段名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501C91F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类型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08D780B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可空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4E42DFF0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472510" w14:paraId="77DB6A43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E94BAED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id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AD3F7BA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bigint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0D38E7D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F0E04D0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衣物主键</w:t>
            </w:r>
          </w:p>
        </w:tc>
      </w:tr>
      <w:tr w:rsidR="00472510" w14:paraId="0B043256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7889037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user_id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D115BD6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bigint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DFCC9A7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5D0EC41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所属用户</w:t>
            </w:r>
          </w:p>
        </w:tc>
      </w:tr>
      <w:tr w:rsidR="00472510" w14:paraId="69EEE2D2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B0BD3FA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category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FCFE347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varchar(32)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54F033D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33C434D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上装</w:t>
            </w:r>
            <w:r>
              <w:rPr>
                <w:rFonts w:ascii="Times New Roman"/>
                <w:sz w:val="17"/>
              </w:rPr>
              <w:t>/</w:t>
            </w:r>
            <w:r>
              <w:rPr>
                <w:rFonts w:ascii="Times New Roman"/>
                <w:sz w:val="17"/>
              </w:rPr>
              <w:t>下装等</w:t>
            </w:r>
          </w:p>
        </w:tc>
      </w:tr>
      <w:tr w:rsidR="00472510" w14:paraId="15E00F21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C808A41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color_tags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A448BAC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varchar(255)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2AF17D4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是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23211C2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颜色标签</w:t>
            </w:r>
          </w:p>
        </w:tc>
      </w:tr>
      <w:tr w:rsidR="00472510" w14:paraId="002555B9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FB11BAF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season_tags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87FF957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varchar(64)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08D669B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是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BA626A6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季节标签</w:t>
            </w:r>
          </w:p>
        </w:tc>
      </w:tr>
      <w:tr w:rsidR="00472510" w14:paraId="5E35B261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3563C27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image_url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E4E6283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varchar(512)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026023F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D310FBD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私有对象地址</w:t>
            </w:r>
          </w:p>
        </w:tc>
      </w:tr>
    </w:tbl>
    <w:p w14:paraId="4D0922A8" w14:textId="77777777" w:rsidR="00472510" w:rsidRDefault="00472510">
      <w:pPr>
        <w:rPr>
          <w:rFonts w:hint="eastAsia"/>
        </w:rPr>
      </w:pPr>
    </w:p>
    <w:p w14:paraId="728364B0" w14:textId="77777777" w:rsidR="00472510" w:rsidRDefault="00AC6A37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（</w:t>
      </w:r>
      <w:r>
        <w:rPr>
          <w:rFonts w:ascii="Times New Roman"/>
          <w:sz w:val="21"/>
        </w:rPr>
        <w:t>3</w:t>
      </w:r>
      <w:r>
        <w:rPr>
          <w:rFonts w:ascii="Times New Roman"/>
          <w:sz w:val="21"/>
        </w:rPr>
        <w:t>）</w:t>
      </w:r>
      <w:r>
        <w:rPr>
          <w:rFonts w:ascii="Times New Roman"/>
          <w:sz w:val="21"/>
        </w:rPr>
        <w:t xml:space="preserve">outfit_plan </w:t>
      </w:r>
      <w:r>
        <w:rPr>
          <w:rFonts w:ascii="Times New Roman"/>
          <w:sz w:val="21"/>
        </w:rPr>
        <w:t>搭配方案表</w:t>
      </w:r>
    </w:p>
    <w:p w14:paraId="35BAB617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3.3 outfit_plan </w:t>
      </w:r>
      <w:r>
        <w:rPr>
          <w:rFonts w:ascii="Times New Roman"/>
          <w:sz w:val="18"/>
        </w:rPr>
        <w:t>搭配方案表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134"/>
        <w:gridCol w:w="3288"/>
      </w:tblGrid>
      <w:tr w:rsidR="00472510" w14:paraId="2CFACD45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6E85776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字段名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A70322B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类型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D416F78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可空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425E0BE3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472510" w14:paraId="6FA8303C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CA1A6AF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id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0846083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bigint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17772BC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E795469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方案主键</w:t>
            </w:r>
          </w:p>
        </w:tc>
      </w:tr>
      <w:tr w:rsidR="00472510" w14:paraId="491D69F8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24F6F46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user_id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C6CA579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bigint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F14F304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1BBB50B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所属用户</w:t>
            </w:r>
          </w:p>
        </w:tc>
      </w:tr>
      <w:tr w:rsidR="00472510" w14:paraId="33CF9EC2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8773C6B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scene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15588DF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varchar(128)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970AF1A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2FA34FC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通勤</w:t>
            </w:r>
            <w:r>
              <w:rPr>
                <w:rFonts w:ascii="Times New Roman"/>
                <w:sz w:val="17"/>
              </w:rPr>
              <w:t>/</w:t>
            </w:r>
            <w:r>
              <w:rPr>
                <w:rFonts w:ascii="Times New Roman"/>
                <w:sz w:val="17"/>
              </w:rPr>
              <w:t>约会等</w:t>
            </w:r>
          </w:p>
        </w:tc>
      </w:tr>
      <w:tr w:rsidR="00472510" w14:paraId="285BE4FC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F0A51F1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reasoning_summary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9F65FBF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text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BC3EA05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5F58E2B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简要推荐理由</w:t>
            </w:r>
          </w:p>
        </w:tc>
      </w:tr>
      <w:tr w:rsidR="00472510" w14:paraId="32F89FDA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86C5775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status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F642163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varchar(16)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F618C6F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C556461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生成状态</w:t>
            </w:r>
          </w:p>
        </w:tc>
      </w:tr>
      <w:tr w:rsidR="00472510" w14:paraId="0BD8DD58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7193408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created_at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CEDD578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timestamp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B235021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4C605CA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生成时间</w:t>
            </w:r>
          </w:p>
        </w:tc>
      </w:tr>
    </w:tbl>
    <w:p w14:paraId="19B02CF9" w14:textId="77777777" w:rsidR="00472510" w:rsidRDefault="00472510">
      <w:pPr>
        <w:rPr>
          <w:rFonts w:hint="eastAsia"/>
        </w:rPr>
      </w:pPr>
    </w:p>
    <w:p w14:paraId="16BA022F" w14:textId="77777777" w:rsidR="00472510" w:rsidRDefault="00AC6A37">
      <w:pPr>
        <w:pStyle w:val="21"/>
        <w:spacing w:before="180" w:after="140"/>
      </w:pPr>
      <w:bookmarkStart w:id="28" w:name="_Toc234676929"/>
      <w:r>
        <w:rPr>
          <w:rFonts w:ascii="Times New Roman" w:eastAsia="黑体" w:hAnsi="黑体"/>
          <w:sz w:val="28"/>
        </w:rPr>
        <w:t xml:space="preserve">3.2 </w:t>
      </w:r>
      <w:r>
        <w:rPr>
          <w:rFonts w:ascii="Times New Roman" w:eastAsia="黑体" w:hAnsi="黑体"/>
          <w:sz w:val="28"/>
        </w:rPr>
        <w:t>界面设计</w:t>
      </w:r>
      <w:bookmarkEnd w:id="28"/>
    </w:p>
    <w:p w14:paraId="78F2819D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知己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前台计划实现登录注册页、搭配页、衣橱页、风潮页、方案档案页与设定页等页面。首页以钟表式功能切换替代常规顶部菜单：衣橱、风潮、搭配、档案和设定以短词固定分布，当前功能使用深色文字与两根指针表示；账号和通知等低频操作保留在右上角。</w:t>
      </w:r>
    </w:p>
    <w:p w14:paraId="0A635B40" w14:textId="77777777" w:rsidR="00472510" w:rsidRDefault="00AC6A37">
      <w:pPr>
        <w:pStyle w:val="31"/>
        <w:spacing w:before="180" w:after="140"/>
      </w:pPr>
      <w:bookmarkStart w:id="29" w:name="_Toc234676930"/>
      <w:r>
        <w:rPr>
          <w:rFonts w:ascii="Times New Roman" w:eastAsia="黑体" w:hAnsi="黑体"/>
          <w:sz w:val="24"/>
        </w:rPr>
        <w:t xml:space="preserve">3.2.1 </w:t>
      </w:r>
      <w:r>
        <w:rPr>
          <w:rFonts w:ascii="Times New Roman" w:eastAsia="黑体" w:hAnsi="黑体"/>
          <w:sz w:val="24"/>
        </w:rPr>
        <w:t>用户登录页面</w:t>
      </w:r>
      <w:bookmarkEnd w:id="29"/>
    </w:p>
    <w:p w14:paraId="20B0596E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登录页面提供账号、密码和登录按钮，错误凭证只提示认证失败，不区分账号不存在或密码错误。登录成功后保存短期访问令牌，并跳转到首页。</w:t>
      </w:r>
    </w:p>
    <w:p w14:paraId="286386C3" w14:textId="77777777" w:rsidR="00472510" w:rsidRDefault="00AC6A37">
      <w:pPr>
        <w:pStyle w:val="31"/>
        <w:spacing w:before="180" w:after="140"/>
      </w:pPr>
      <w:bookmarkStart w:id="30" w:name="_Toc234676931"/>
      <w:r>
        <w:rPr>
          <w:rFonts w:ascii="Times New Roman" w:eastAsia="黑体" w:hAnsi="黑体"/>
          <w:sz w:val="24"/>
        </w:rPr>
        <w:t xml:space="preserve">3.2.2 </w:t>
      </w:r>
      <w:r>
        <w:rPr>
          <w:rFonts w:ascii="Times New Roman" w:eastAsia="黑体" w:hAnsi="黑体"/>
          <w:sz w:val="24"/>
        </w:rPr>
        <w:t>用户注册页面</w:t>
      </w:r>
      <w:bookmarkEnd w:id="30"/>
    </w:p>
    <w:p w14:paraId="0D35AA5B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注册页面要求填写用户名、密码与确认密码，并完成基础格式校验。后端对用户名设置唯一约束，对密码进行</w:t>
      </w:r>
      <w:r>
        <w:rPr>
          <w:rFonts w:ascii="Times New Roman"/>
          <w:sz w:val="21"/>
        </w:rPr>
        <w:t xml:space="preserve"> BCrypt </w:t>
      </w:r>
      <w:r>
        <w:rPr>
          <w:rFonts w:ascii="Times New Roman"/>
          <w:sz w:val="21"/>
        </w:rPr>
        <w:t>散列后保存，禁止在前端或日志中记录明文。</w:t>
      </w:r>
    </w:p>
    <w:p w14:paraId="5ED50B6C" w14:textId="77777777" w:rsidR="00472510" w:rsidRDefault="00AC6A37">
      <w:pPr>
        <w:pStyle w:val="31"/>
        <w:spacing w:before="180" w:after="140"/>
      </w:pPr>
      <w:bookmarkStart w:id="31" w:name="_Toc234676932"/>
      <w:r>
        <w:rPr>
          <w:rFonts w:ascii="Times New Roman" w:eastAsia="黑体" w:hAnsi="黑体"/>
          <w:sz w:val="24"/>
        </w:rPr>
        <w:t xml:space="preserve">3.2.3 </w:t>
      </w:r>
      <w:r>
        <w:rPr>
          <w:rFonts w:ascii="Times New Roman" w:eastAsia="黑体" w:hAnsi="黑体"/>
          <w:sz w:val="24"/>
        </w:rPr>
        <w:t>衣橱页面</w:t>
      </w:r>
      <w:bookmarkEnd w:id="31"/>
    </w:p>
    <w:p w14:paraId="2E240813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衣橱页面按品类、颜色、季节和状态提供筛选，卡片展示衣物图片、标签和编辑入口。用户上传衣物后必须完成最少的品类与颜色标注，避免未经标注的数据直接进入推荐候选集。</w:t>
      </w:r>
    </w:p>
    <w:p w14:paraId="37569293" w14:textId="77777777" w:rsidR="00472510" w:rsidRDefault="00AC6A37">
      <w:pPr>
        <w:pStyle w:val="31"/>
        <w:spacing w:before="180" w:after="140"/>
      </w:pPr>
      <w:bookmarkStart w:id="32" w:name="_Toc234676933"/>
      <w:r>
        <w:rPr>
          <w:rFonts w:ascii="Times New Roman" w:eastAsia="黑体" w:hAnsi="黑体"/>
          <w:sz w:val="24"/>
        </w:rPr>
        <w:t xml:space="preserve">3.2.4 </w:t>
      </w:r>
      <w:r>
        <w:rPr>
          <w:rFonts w:ascii="Times New Roman" w:eastAsia="黑体" w:hAnsi="黑体"/>
          <w:sz w:val="24"/>
        </w:rPr>
        <w:t>首页推荐与功能切换页面</w:t>
      </w:r>
      <w:bookmarkEnd w:id="32"/>
    </w:p>
    <w:p w14:paraId="0F41EACC" w14:textId="77777777" w:rsidR="00472510" w:rsidRDefault="00AC6A3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2E4F633" wp14:editId="54C60247">
            <wp:extent cx="5760000" cy="304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3BF8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图</w:t>
      </w:r>
      <w:r>
        <w:rPr>
          <w:rFonts w:ascii="Times New Roman"/>
          <w:sz w:val="18"/>
        </w:rPr>
        <w:t xml:space="preserve">3.2 </w:t>
      </w:r>
      <w:r>
        <w:rPr>
          <w:rFonts w:ascii="Times New Roman"/>
          <w:sz w:val="18"/>
        </w:rPr>
        <w:t>首页放射式功能切换原型</w:t>
      </w:r>
    </w:p>
    <w:p w14:paraId="1EDE8B36" w14:textId="77777777" w:rsidR="00472510" w:rsidRDefault="00AC6A37">
      <w:pPr>
        <w:pStyle w:val="31"/>
        <w:spacing w:before="180" w:after="140"/>
      </w:pPr>
      <w:bookmarkStart w:id="33" w:name="_Toc234676934"/>
      <w:r>
        <w:rPr>
          <w:rFonts w:ascii="Times New Roman" w:eastAsia="黑体" w:hAnsi="黑体"/>
          <w:sz w:val="24"/>
        </w:rPr>
        <w:t xml:space="preserve">3.2.5 </w:t>
      </w:r>
      <w:r>
        <w:rPr>
          <w:rFonts w:ascii="Times New Roman" w:eastAsia="黑体" w:hAnsi="黑体"/>
          <w:sz w:val="24"/>
        </w:rPr>
        <w:t>档案页面</w:t>
      </w:r>
      <w:bookmarkEnd w:id="33"/>
    </w:p>
    <w:p w14:paraId="5A8F62AB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档案页展示已保存的搭配方案，支持按时间和场景筛选，并允许复用场景重新生成。页面不展示模型内部思维链，只展示面向用户的简短理由与规则命中说明。</w:t>
      </w:r>
    </w:p>
    <w:p w14:paraId="49C921F9" w14:textId="77777777" w:rsidR="00472510" w:rsidRDefault="00AC6A37">
      <w:pPr>
        <w:pStyle w:val="31"/>
        <w:spacing w:before="180" w:after="140"/>
      </w:pPr>
      <w:bookmarkStart w:id="34" w:name="_Toc234676935"/>
      <w:r>
        <w:rPr>
          <w:rFonts w:ascii="Times New Roman" w:eastAsia="黑体" w:hAnsi="黑体"/>
          <w:sz w:val="24"/>
        </w:rPr>
        <w:t xml:space="preserve">3.2.6 </w:t>
      </w:r>
      <w:r>
        <w:rPr>
          <w:rFonts w:ascii="Times New Roman" w:eastAsia="黑体" w:hAnsi="黑体"/>
          <w:sz w:val="24"/>
        </w:rPr>
        <w:t>设定页面</w:t>
      </w:r>
      <w:bookmarkEnd w:id="34"/>
    </w:p>
    <w:p w14:paraId="44291DDB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设定页用于维护偏好、常用场景和隐私选项；用户可管理收藏反馈，并随时删除自己的反馈数据。</w:t>
      </w:r>
    </w:p>
    <w:p w14:paraId="786B3093" w14:textId="77777777" w:rsidR="00472510" w:rsidRDefault="00AC6A37">
      <w:pPr>
        <w:pStyle w:val="21"/>
        <w:spacing w:before="180" w:after="140"/>
      </w:pPr>
      <w:bookmarkStart w:id="35" w:name="_Toc234676936"/>
      <w:r>
        <w:rPr>
          <w:rFonts w:ascii="Times New Roman" w:eastAsia="黑体" w:hAnsi="黑体"/>
          <w:sz w:val="28"/>
        </w:rPr>
        <w:t xml:space="preserve">3.3 </w:t>
      </w:r>
      <w:r>
        <w:rPr>
          <w:rFonts w:ascii="Times New Roman" w:eastAsia="黑体" w:hAnsi="黑体"/>
          <w:sz w:val="28"/>
        </w:rPr>
        <w:t>类设计</w:t>
      </w:r>
      <w:bookmarkEnd w:id="35"/>
    </w:p>
    <w:p w14:paraId="43336553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后端按控制层、应用服务层、领域对象与基础设施层分离。</w:t>
      </w:r>
      <w:r>
        <w:rPr>
          <w:rFonts w:ascii="Times New Roman"/>
          <w:sz w:val="21"/>
        </w:rPr>
        <w:t xml:space="preserve">RecommendationService </w:t>
      </w:r>
      <w:r>
        <w:rPr>
          <w:rFonts w:ascii="Times New Roman"/>
          <w:sz w:val="21"/>
        </w:rPr>
        <w:t>负责协调场景解析、候选检索、规则校验和模型调用；</w:t>
      </w:r>
      <w:r>
        <w:rPr>
          <w:rFonts w:ascii="Times New Roman"/>
          <w:sz w:val="21"/>
        </w:rPr>
        <w:t xml:space="preserve">GarmentService </w:t>
      </w:r>
      <w:r>
        <w:rPr>
          <w:rFonts w:ascii="Times New Roman"/>
          <w:sz w:val="21"/>
        </w:rPr>
        <w:t>只负责衣物业务；</w:t>
      </w:r>
      <w:r>
        <w:rPr>
          <w:rFonts w:ascii="Times New Roman"/>
          <w:sz w:val="21"/>
        </w:rPr>
        <w:t xml:space="preserve">AiClientAdapter </w:t>
      </w:r>
      <w:r>
        <w:rPr>
          <w:rFonts w:ascii="Times New Roman"/>
          <w:sz w:val="21"/>
        </w:rPr>
        <w:t>隔离具体模型供应商差异。这样的划分避免让控制器承担业务流程，也使模型服务可替换。</w:t>
      </w:r>
    </w:p>
    <w:p w14:paraId="25C2E69D" w14:textId="77777777" w:rsidR="00472510" w:rsidRDefault="00AC6A37">
      <w:pPr>
        <w:pStyle w:val="31"/>
        <w:spacing w:before="180" w:after="140"/>
      </w:pPr>
      <w:bookmarkStart w:id="36" w:name="_Toc234676937"/>
      <w:r>
        <w:rPr>
          <w:rFonts w:ascii="Times New Roman" w:eastAsia="黑体" w:hAnsi="黑体"/>
          <w:sz w:val="24"/>
        </w:rPr>
        <w:t xml:space="preserve">3.3.1 </w:t>
      </w:r>
      <w:r>
        <w:rPr>
          <w:rFonts w:ascii="Times New Roman" w:eastAsia="黑体" w:hAnsi="黑体"/>
          <w:sz w:val="24"/>
        </w:rPr>
        <w:t>衣橱管理业务类设计</w:t>
      </w:r>
      <w:bookmarkEnd w:id="36"/>
    </w:p>
    <w:p w14:paraId="4115D71F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衣橱管理由</w:t>
      </w:r>
      <w:r>
        <w:rPr>
          <w:rFonts w:ascii="Times New Roman"/>
          <w:sz w:val="21"/>
        </w:rPr>
        <w:t xml:space="preserve"> GarmentController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GarmentService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GarmentMapper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GarmentEntity </w:t>
      </w:r>
      <w:r>
        <w:rPr>
          <w:rFonts w:ascii="Times New Roman"/>
          <w:sz w:val="21"/>
        </w:rPr>
        <w:t>与</w:t>
      </w:r>
      <w:r>
        <w:rPr>
          <w:rFonts w:ascii="Times New Roman"/>
          <w:sz w:val="21"/>
        </w:rPr>
        <w:t xml:space="preserve"> GarmentVO </w:t>
      </w:r>
      <w:r>
        <w:rPr>
          <w:rFonts w:ascii="Times New Roman"/>
          <w:sz w:val="21"/>
        </w:rPr>
        <w:t>构成。服务层完成归属校验、标签规范化和图片地址保存，</w:t>
      </w:r>
      <w:r>
        <w:rPr>
          <w:rFonts w:ascii="Times New Roman"/>
          <w:sz w:val="21"/>
        </w:rPr>
        <w:t xml:space="preserve">Mapper </w:t>
      </w:r>
      <w:r>
        <w:rPr>
          <w:rFonts w:ascii="Times New Roman"/>
          <w:sz w:val="21"/>
        </w:rPr>
        <w:t>仅负责持久化访问。</w:t>
      </w:r>
    </w:p>
    <w:p w14:paraId="7DEAA20A" w14:textId="77777777" w:rsidR="00472510" w:rsidRDefault="00AC6A37">
      <w:pPr>
        <w:pStyle w:val="31"/>
        <w:spacing w:before="180" w:after="140"/>
      </w:pPr>
      <w:bookmarkStart w:id="37" w:name="_Toc234676938"/>
      <w:r>
        <w:rPr>
          <w:rFonts w:ascii="Times New Roman" w:eastAsia="黑体" w:hAnsi="黑体"/>
          <w:sz w:val="24"/>
        </w:rPr>
        <w:t xml:space="preserve">3.3.2 </w:t>
      </w:r>
      <w:r>
        <w:rPr>
          <w:rFonts w:ascii="Times New Roman" w:eastAsia="黑体" w:hAnsi="黑体"/>
          <w:sz w:val="24"/>
        </w:rPr>
        <w:t>智能推荐业务类设计</w:t>
      </w:r>
      <w:bookmarkEnd w:id="37"/>
    </w:p>
    <w:p w14:paraId="2D575B69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智能推荐由</w:t>
      </w:r>
      <w:r>
        <w:rPr>
          <w:rFonts w:ascii="Times New Roman"/>
          <w:sz w:val="21"/>
        </w:rPr>
        <w:t xml:space="preserve"> RecommendationController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RecommendationService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WardrobeRetriever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OutfitRuleValidator </w:t>
      </w:r>
      <w:r>
        <w:rPr>
          <w:rFonts w:ascii="Times New Roman"/>
          <w:sz w:val="21"/>
        </w:rPr>
        <w:t>和</w:t>
      </w:r>
      <w:r>
        <w:rPr>
          <w:rFonts w:ascii="Times New Roman"/>
          <w:sz w:val="21"/>
        </w:rPr>
        <w:t xml:space="preserve"> AiClientAdapter </w:t>
      </w:r>
      <w:r>
        <w:rPr>
          <w:rFonts w:ascii="Times New Roman"/>
          <w:sz w:val="21"/>
        </w:rPr>
        <w:t>协作完成。生成前必须取得候选衣物，生成后必须再次校验衣物</w:t>
      </w:r>
      <w:r>
        <w:rPr>
          <w:rFonts w:ascii="Times New Roman"/>
          <w:sz w:val="21"/>
        </w:rPr>
        <w:t xml:space="preserve"> ID </w:t>
      </w:r>
      <w:r>
        <w:rPr>
          <w:rFonts w:ascii="Times New Roman"/>
          <w:sz w:val="21"/>
        </w:rPr>
        <w:t>与用户归属。</w:t>
      </w:r>
    </w:p>
    <w:p w14:paraId="0B5A95B4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3.4 </w:t>
      </w:r>
      <w:r>
        <w:rPr>
          <w:rFonts w:ascii="Times New Roman"/>
          <w:sz w:val="18"/>
        </w:rPr>
        <w:t>核心类职责说明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948"/>
        <w:gridCol w:w="2835"/>
      </w:tblGrid>
      <w:tr w:rsidR="00472510" w14:paraId="530AC528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D2DC39A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类</w:t>
            </w:r>
            <w:r>
              <w:rPr>
                <w:rFonts w:ascii="Times New Roman"/>
                <w:b/>
                <w:sz w:val="17"/>
              </w:rPr>
              <w:t>/</w:t>
            </w:r>
            <w:r>
              <w:rPr>
                <w:rFonts w:ascii="Times New Roman"/>
                <w:b/>
                <w:sz w:val="17"/>
              </w:rPr>
              <w:t>组件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4FB5C10A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职责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ABB6B29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关键约束</w:t>
            </w:r>
          </w:p>
        </w:tc>
      </w:tr>
      <w:tr w:rsidR="00472510" w14:paraId="02D60828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F3A7163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RecommendationController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01CC558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接收推荐请求并返回统一响应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ACBADC4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不直接访问数据库或拼接提示词。</w:t>
            </w:r>
          </w:p>
        </w:tc>
      </w:tr>
      <w:tr w:rsidR="00472510" w14:paraId="79BEE257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80392BD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RecommendationService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C213CF1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编排推荐流程与结果保存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22BEA0D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必须校验模型返回的衣物</w:t>
            </w:r>
            <w:r>
              <w:rPr>
                <w:rFonts w:ascii="Times New Roman"/>
                <w:sz w:val="17"/>
              </w:rPr>
              <w:t xml:space="preserve"> ID </w:t>
            </w:r>
            <w:r>
              <w:rPr>
                <w:rFonts w:ascii="Times New Roman"/>
                <w:sz w:val="17"/>
              </w:rPr>
              <w:t>属于当前用户。</w:t>
            </w:r>
          </w:p>
        </w:tc>
      </w:tr>
      <w:tr w:rsidR="00472510" w14:paraId="16A1CF9C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AFE19D8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WardrobeRetriever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1323F38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按场景筛选衣物并召回相似标签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FB039B0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空衣橱时返回明确引导。</w:t>
            </w:r>
          </w:p>
        </w:tc>
      </w:tr>
      <w:tr w:rsidR="00472510" w14:paraId="609C56A9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8A64FC3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OutfitRuleValidator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F4EDF9A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校验季节、品类和可穿状态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FE50924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规则失败不展示为可执行方案。</w:t>
            </w:r>
          </w:p>
        </w:tc>
      </w:tr>
      <w:tr w:rsidR="00472510" w14:paraId="50936BAE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8B56E27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AiClientAdapter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34FC96E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封装</w:t>
            </w:r>
            <w:r>
              <w:rPr>
                <w:rFonts w:ascii="Times New Roman"/>
                <w:sz w:val="17"/>
              </w:rPr>
              <w:t xml:space="preserve"> Qwen </w:t>
            </w:r>
            <w:r>
              <w:rPr>
                <w:rFonts w:ascii="Times New Roman"/>
                <w:sz w:val="17"/>
              </w:rPr>
              <w:t>兼容接口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6EF2CB7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超时、限流与异常统一转换为领域错误。</w:t>
            </w:r>
          </w:p>
        </w:tc>
      </w:tr>
    </w:tbl>
    <w:p w14:paraId="4296CE26" w14:textId="77777777" w:rsidR="00472510" w:rsidRDefault="00472510">
      <w:pPr>
        <w:rPr>
          <w:rFonts w:hint="eastAsia"/>
        </w:rPr>
      </w:pPr>
    </w:p>
    <w:p w14:paraId="2E6F5CC6" w14:textId="77777777" w:rsidR="00472510" w:rsidRDefault="00AC6A37">
      <w:pPr>
        <w:pStyle w:val="31"/>
        <w:spacing w:before="180" w:after="140"/>
      </w:pPr>
      <w:bookmarkStart w:id="38" w:name="_Toc234676939"/>
      <w:r>
        <w:rPr>
          <w:rFonts w:ascii="Times New Roman" w:eastAsia="黑体" w:hAnsi="黑体"/>
          <w:sz w:val="24"/>
        </w:rPr>
        <w:t xml:space="preserve">3.3.3 </w:t>
      </w:r>
      <w:r>
        <w:rPr>
          <w:rFonts w:ascii="Times New Roman" w:eastAsia="黑体" w:hAnsi="黑体"/>
          <w:sz w:val="24"/>
        </w:rPr>
        <w:t>全系统后端代码包图</w:t>
      </w:r>
      <w:bookmarkEnd w:id="38"/>
    </w:p>
    <w:p w14:paraId="0146F106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系统代码包以</w:t>
      </w:r>
      <w:r>
        <w:rPr>
          <w:rFonts w:ascii="Times New Roman"/>
          <w:sz w:val="21"/>
        </w:rPr>
        <w:t xml:space="preserve"> controller </w:t>
      </w:r>
      <w:r>
        <w:rPr>
          <w:rFonts w:ascii="Times New Roman"/>
          <w:sz w:val="21"/>
        </w:rPr>
        <w:t>接收</w:t>
      </w:r>
      <w:r>
        <w:rPr>
          <w:rFonts w:ascii="Times New Roman"/>
          <w:sz w:val="21"/>
        </w:rPr>
        <w:t xml:space="preserve"> HTTP </w:t>
      </w:r>
      <w:r>
        <w:rPr>
          <w:rFonts w:ascii="Times New Roman"/>
          <w:sz w:val="21"/>
        </w:rPr>
        <w:t>请求，</w:t>
      </w:r>
      <w:r>
        <w:rPr>
          <w:rFonts w:ascii="Times New Roman"/>
          <w:sz w:val="21"/>
        </w:rPr>
        <w:t xml:space="preserve">service </w:t>
      </w:r>
      <w:r>
        <w:rPr>
          <w:rFonts w:ascii="Times New Roman"/>
          <w:sz w:val="21"/>
        </w:rPr>
        <w:t>承担业务编排，</w:t>
      </w:r>
      <w:r>
        <w:rPr>
          <w:rFonts w:ascii="Times New Roman"/>
          <w:sz w:val="21"/>
        </w:rPr>
        <w:t xml:space="preserve">mapper </w:t>
      </w:r>
      <w:r>
        <w:rPr>
          <w:rFonts w:ascii="Times New Roman"/>
          <w:sz w:val="21"/>
        </w:rPr>
        <w:t>访问</w:t>
      </w:r>
      <w:r>
        <w:rPr>
          <w:rFonts w:ascii="Times New Roman"/>
          <w:sz w:val="21"/>
        </w:rPr>
        <w:t xml:space="preserve"> PostgreSQL</w:t>
      </w:r>
      <w:r>
        <w:rPr>
          <w:rFonts w:ascii="Times New Roman"/>
          <w:sz w:val="21"/>
        </w:rPr>
        <w:t>，</w:t>
      </w:r>
      <w:r>
        <w:rPr>
          <w:rFonts w:ascii="Times New Roman"/>
          <w:sz w:val="21"/>
        </w:rPr>
        <w:t xml:space="preserve">ai </w:t>
      </w:r>
      <w:r>
        <w:rPr>
          <w:rFonts w:ascii="Times New Roman"/>
          <w:sz w:val="21"/>
        </w:rPr>
        <w:t>包封装模型能力，</w:t>
      </w:r>
      <w:r>
        <w:rPr>
          <w:rFonts w:ascii="Times New Roman"/>
          <w:sz w:val="21"/>
        </w:rPr>
        <w:t xml:space="preserve">security </w:t>
      </w:r>
      <w:r>
        <w:rPr>
          <w:rFonts w:ascii="Times New Roman"/>
          <w:sz w:val="21"/>
        </w:rPr>
        <w:t>包维护认证授权。包之间通过接口和</w:t>
      </w:r>
      <w:r>
        <w:rPr>
          <w:rFonts w:ascii="Times New Roman"/>
          <w:sz w:val="21"/>
        </w:rPr>
        <w:t xml:space="preserve"> DTO/VO </w:t>
      </w:r>
      <w:r>
        <w:rPr>
          <w:rFonts w:ascii="Times New Roman"/>
          <w:sz w:val="21"/>
        </w:rPr>
        <w:t>传递数据，避免前端对象直接映射数据库实体。</w:t>
      </w:r>
    </w:p>
    <w:p w14:paraId="19992589" w14:textId="77777777" w:rsidR="00472510" w:rsidRDefault="00AC6A37">
      <w:pPr>
        <w:pStyle w:val="21"/>
        <w:spacing w:before="180" w:after="140"/>
      </w:pPr>
      <w:bookmarkStart w:id="39" w:name="_Toc234676940"/>
      <w:r>
        <w:rPr>
          <w:rFonts w:ascii="Times New Roman" w:eastAsia="黑体" w:hAnsi="黑体"/>
          <w:sz w:val="28"/>
        </w:rPr>
        <w:t xml:space="preserve">3.4 </w:t>
      </w:r>
      <w:r>
        <w:rPr>
          <w:rFonts w:ascii="Times New Roman" w:eastAsia="黑体" w:hAnsi="黑体"/>
          <w:sz w:val="28"/>
        </w:rPr>
        <w:t>顺序图设计</w:t>
      </w:r>
      <w:bookmarkEnd w:id="39"/>
    </w:p>
    <w:p w14:paraId="2341AEA5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生成推荐时，前端先提交场景与用户约束，后端完成身份校验；检索组件获取候选衣物，规则组件剔除不可用候选；模型适配器请求</w:t>
      </w:r>
      <w:r>
        <w:rPr>
          <w:rFonts w:ascii="Times New Roman"/>
          <w:sz w:val="21"/>
        </w:rPr>
        <w:t xml:space="preserve"> LLM </w:t>
      </w:r>
      <w:r>
        <w:rPr>
          <w:rFonts w:ascii="Times New Roman"/>
          <w:sz w:val="21"/>
        </w:rPr>
        <w:t>返回</w:t>
      </w:r>
      <w:r>
        <w:rPr>
          <w:rFonts w:ascii="Times New Roman"/>
          <w:sz w:val="21"/>
        </w:rPr>
        <w:t xml:space="preserve"> JSON</w:t>
      </w:r>
      <w:r>
        <w:rPr>
          <w:rFonts w:ascii="Times New Roman"/>
          <w:sz w:val="21"/>
        </w:rPr>
        <w:t>；服务层对</w:t>
      </w:r>
      <w:r>
        <w:rPr>
          <w:rFonts w:ascii="Times New Roman"/>
          <w:sz w:val="21"/>
        </w:rPr>
        <w:t xml:space="preserve"> JSON </w:t>
      </w:r>
      <w:r>
        <w:rPr>
          <w:rFonts w:ascii="Times New Roman"/>
          <w:sz w:val="21"/>
        </w:rPr>
        <w:t>做结构校验和所有权校验，成功后持久化方案并返回前端。任何一个外部调用失败均不得写入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已完成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的方案记录。</w:t>
      </w:r>
    </w:p>
    <w:p w14:paraId="29D5C5EC" w14:textId="77777777" w:rsidR="00472510" w:rsidRDefault="00AC6A37">
      <w:pPr>
        <w:pStyle w:val="31"/>
        <w:spacing w:before="180" w:after="140"/>
      </w:pPr>
      <w:bookmarkStart w:id="40" w:name="_Toc234676941"/>
      <w:r>
        <w:rPr>
          <w:rFonts w:ascii="Times New Roman" w:eastAsia="黑体" w:hAnsi="黑体"/>
          <w:sz w:val="24"/>
        </w:rPr>
        <w:t xml:space="preserve">3.4.1 </w:t>
      </w:r>
      <w:r>
        <w:rPr>
          <w:rFonts w:ascii="Times New Roman" w:eastAsia="黑体" w:hAnsi="黑体"/>
          <w:sz w:val="24"/>
        </w:rPr>
        <w:t>用户登录认证顺序图</w:t>
      </w:r>
      <w:bookmarkEnd w:id="40"/>
    </w:p>
    <w:p w14:paraId="0916C5FE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前端提交账号和密码，</w:t>
      </w:r>
      <w:r>
        <w:rPr>
          <w:rFonts w:ascii="Times New Roman"/>
          <w:sz w:val="21"/>
        </w:rPr>
        <w:t xml:space="preserve">AuthController </w:t>
      </w:r>
      <w:r>
        <w:rPr>
          <w:rFonts w:ascii="Times New Roman"/>
          <w:sz w:val="21"/>
        </w:rPr>
        <w:t>调用</w:t>
      </w:r>
      <w:r>
        <w:rPr>
          <w:rFonts w:ascii="Times New Roman"/>
          <w:sz w:val="21"/>
        </w:rPr>
        <w:t xml:space="preserve"> AuthService </w:t>
      </w:r>
      <w:r>
        <w:rPr>
          <w:rFonts w:ascii="Times New Roman"/>
          <w:sz w:val="21"/>
        </w:rPr>
        <w:t>校验密码散列，认证成功后签发</w:t>
      </w:r>
      <w:r>
        <w:rPr>
          <w:rFonts w:ascii="Times New Roman"/>
          <w:sz w:val="21"/>
        </w:rPr>
        <w:t xml:space="preserve"> JWT </w:t>
      </w:r>
      <w:r>
        <w:rPr>
          <w:rFonts w:ascii="Times New Roman"/>
          <w:sz w:val="21"/>
        </w:rPr>
        <w:t>并返回；失败时不生成令牌，也不暴露用户是否存在。</w:t>
      </w:r>
    </w:p>
    <w:p w14:paraId="49B65589" w14:textId="77777777" w:rsidR="00472510" w:rsidRDefault="00AC6A37">
      <w:pPr>
        <w:pStyle w:val="31"/>
        <w:spacing w:before="180" w:after="140"/>
      </w:pPr>
      <w:bookmarkStart w:id="41" w:name="_Toc234676942"/>
      <w:r>
        <w:rPr>
          <w:rFonts w:ascii="Times New Roman" w:eastAsia="黑体" w:hAnsi="黑体"/>
          <w:sz w:val="24"/>
        </w:rPr>
        <w:t xml:space="preserve">3.4.2 </w:t>
      </w:r>
      <w:r>
        <w:rPr>
          <w:rFonts w:ascii="Times New Roman" w:eastAsia="黑体" w:hAnsi="黑体"/>
          <w:sz w:val="24"/>
        </w:rPr>
        <w:t>新增衣物顺序图</w:t>
      </w:r>
      <w:bookmarkEnd w:id="41"/>
    </w:p>
    <w:p w14:paraId="72FC4A10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前端上传图片和衣物标签，</w:t>
      </w:r>
      <w:r>
        <w:rPr>
          <w:rFonts w:ascii="Times New Roman"/>
          <w:sz w:val="21"/>
        </w:rPr>
        <w:t xml:space="preserve">GarmentController </w:t>
      </w:r>
      <w:r>
        <w:rPr>
          <w:rFonts w:ascii="Times New Roman"/>
          <w:sz w:val="21"/>
        </w:rPr>
        <w:t>校验令牌和文件类型，</w:t>
      </w:r>
      <w:r>
        <w:rPr>
          <w:rFonts w:ascii="Times New Roman"/>
          <w:sz w:val="21"/>
        </w:rPr>
        <w:t xml:space="preserve">GarmentService </w:t>
      </w:r>
      <w:r>
        <w:rPr>
          <w:rFonts w:ascii="Times New Roman"/>
          <w:sz w:val="21"/>
        </w:rPr>
        <w:t>保存对象地址及元数据，随后返回衣物详情。重复提交由前端禁用按钮和后端请求幂等键共同控制。</w:t>
      </w:r>
    </w:p>
    <w:p w14:paraId="53B22F83" w14:textId="77777777" w:rsidR="00472510" w:rsidRDefault="00AC6A37">
      <w:pPr>
        <w:pStyle w:val="31"/>
        <w:spacing w:before="180" w:after="140"/>
      </w:pPr>
      <w:bookmarkStart w:id="42" w:name="_Toc234676943"/>
      <w:r>
        <w:rPr>
          <w:rFonts w:ascii="Times New Roman" w:eastAsia="黑体" w:hAnsi="黑体"/>
          <w:sz w:val="24"/>
        </w:rPr>
        <w:t xml:space="preserve">3.4.3 </w:t>
      </w:r>
      <w:r>
        <w:rPr>
          <w:rFonts w:ascii="Times New Roman" w:eastAsia="黑体" w:hAnsi="黑体"/>
          <w:sz w:val="24"/>
        </w:rPr>
        <w:t>智能推荐顺序图</w:t>
      </w:r>
      <w:bookmarkEnd w:id="42"/>
    </w:p>
    <w:p w14:paraId="75D59D69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3.5 </w:t>
      </w:r>
      <w:r>
        <w:rPr>
          <w:rFonts w:ascii="Times New Roman"/>
          <w:sz w:val="18"/>
        </w:rPr>
        <w:t>智能推荐顺序说明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608"/>
        <w:gridCol w:w="4762"/>
      </w:tblGrid>
      <w:tr w:rsidR="00472510" w14:paraId="1EF0EE16" w14:textId="77777777">
        <w:trPr>
          <w:tblHeader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F04C9C5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顺序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5BD5187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参与者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AED5C0C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操作</w:t>
            </w:r>
          </w:p>
        </w:tc>
      </w:tr>
      <w:tr w:rsidR="00472510" w14:paraId="0E812F7B" w14:textId="77777777">
        <w:trPr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BEA7E89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1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E051E9F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Vue </w:t>
            </w:r>
            <w:r>
              <w:rPr>
                <w:rFonts w:ascii="Times New Roman"/>
                <w:sz w:val="17"/>
              </w:rPr>
              <w:t>前端</w:t>
            </w:r>
            <w:r>
              <w:rPr>
                <w:rFonts w:ascii="Times New Roman"/>
                <w:sz w:val="17"/>
              </w:rPr>
              <w:t xml:space="preserve"> -&gt; RecommendationController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5746CDC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提交</w:t>
            </w:r>
            <w:r>
              <w:rPr>
                <w:rFonts w:ascii="Times New Roman"/>
                <w:sz w:val="17"/>
              </w:rPr>
              <w:t xml:space="preserve"> scene</w:t>
            </w:r>
            <w:r>
              <w:rPr>
                <w:rFonts w:ascii="Times New Roman"/>
                <w:sz w:val="17"/>
              </w:rPr>
              <w:t>、</w:t>
            </w:r>
            <w:r>
              <w:rPr>
                <w:rFonts w:ascii="Times New Roman"/>
                <w:sz w:val="17"/>
              </w:rPr>
              <w:t>temperature</w:t>
            </w:r>
            <w:r>
              <w:rPr>
                <w:rFonts w:ascii="Times New Roman"/>
                <w:sz w:val="17"/>
              </w:rPr>
              <w:t>、</w:t>
            </w:r>
            <w:r>
              <w:rPr>
                <w:rFonts w:ascii="Times New Roman"/>
                <w:sz w:val="17"/>
              </w:rPr>
              <w:t xml:space="preserve">styleTags </w:t>
            </w:r>
            <w:r>
              <w:rPr>
                <w:rFonts w:ascii="Times New Roman"/>
                <w:sz w:val="17"/>
              </w:rPr>
              <w:t>和约束。</w:t>
            </w:r>
          </w:p>
        </w:tc>
      </w:tr>
      <w:tr w:rsidR="00472510" w14:paraId="7020E438" w14:textId="77777777">
        <w:trPr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D074965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2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B9754A5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Controller -&gt; RecommendationService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7973D8C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校验</w:t>
            </w:r>
            <w:r>
              <w:rPr>
                <w:rFonts w:ascii="Times New Roman"/>
                <w:sz w:val="17"/>
              </w:rPr>
              <w:t xml:space="preserve"> JWT </w:t>
            </w:r>
            <w:r>
              <w:rPr>
                <w:rFonts w:ascii="Times New Roman"/>
                <w:sz w:val="17"/>
              </w:rPr>
              <w:t>与请求参数。</w:t>
            </w:r>
          </w:p>
        </w:tc>
      </w:tr>
      <w:tr w:rsidR="00472510" w14:paraId="58253D28" w14:textId="77777777">
        <w:trPr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8E039AC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3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D1142BF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Service -&gt; WardrobeRetriever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A3A42E5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检索当前用户可穿衣物。</w:t>
            </w:r>
          </w:p>
        </w:tc>
      </w:tr>
      <w:tr w:rsidR="00472510" w14:paraId="43DCA732" w14:textId="77777777">
        <w:trPr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7A80BF0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4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4DEB8F2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Service -&gt; OutfitRuleValidator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F6A160D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过滤季节、品类冲突和不可穿状态。</w:t>
            </w:r>
          </w:p>
        </w:tc>
      </w:tr>
      <w:tr w:rsidR="00472510" w14:paraId="3E889F19" w14:textId="77777777">
        <w:trPr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3070508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5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F58AB8B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Service -&gt; AiClientAdapter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7B9D0B6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发送受约束的候选集与</w:t>
            </w:r>
            <w:r>
              <w:rPr>
                <w:rFonts w:ascii="Times New Roman"/>
                <w:sz w:val="17"/>
              </w:rPr>
              <w:t xml:space="preserve"> JSON Schema</w:t>
            </w:r>
            <w:r>
              <w:rPr>
                <w:rFonts w:ascii="Times New Roman"/>
                <w:sz w:val="17"/>
              </w:rPr>
              <w:t>。</w:t>
            </w:r>
          </w:p>
        </w:tc>
      </w:tr>
      <w:tr w:rsidR="00472510" w14:paraId="4A7A3EC5" w14:textId="77777777">
        <w:trPr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A4C58C7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6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DF683D6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Service -&gt; Repository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52C95C3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校验并保存方案与明细。</w:t>
            </w:r>
          </w:p>
        </w:tc>
      </w:tr>
      <w:tr w:rsidR="00472510" w14:paraId="0DEC5492" w14:textId="77777777">
        <w:trPr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EC6D8D1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7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D78AE2E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Service -&gt; Vue </w:t>
            </w:r>
            <w:r>
              <w:rPr>
                <w:rFonts w:ascii="Times New Roman"/>
                <w:sz w:val="17"/>
              </w:rPr>
              <w:t>前端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9BEF5E6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返回方案、理由和可替换单品。</w:t>
            </w:r>
          </w:p>
        </w:tc>
      </w:tr>
    </w:tbl>
    <w:p w14:paraId="3E751A9D" w14:textId="77777777" w:rsidR="00472510" w:rsidRDefault="00472510">
      <w:pPr>
        <w:rPr>
          <w:rFonts w:hint="eastAsia"/>
        </w:rPr>
      </w:pPr>
    </w:p>
    <w:p w14:paraId="2D8ACE01" w14:textId="77777777" w:rsidR="00472510" w:rsidRDefault="00AC6A37">
      <w:pPr>
        <w:pStyle w:val="31"/>
        <w:spacing w:before="180" w:after="140"/>
      </w:pPr>
      <w:bookmarkStart w:id="43" w:name="_Toc234676944"/>
      <w:r>
        <w:rPr>
          <w:rFonts w:ascii="Times New Roman" w:eastAsia="黑体" w:hAnsi="黑体"/>
          <w:sz w:val="24"/>
        </w:rPr>
        <w:t xml:space="preserve">3.4.4 </w:t>
      </w:r>
      <w:r>
        <w:rPr>
          <w:rFonts w:ascii="Times New Roman" w:eastAsia="黑体" w:hAnsi="黑体"/>
          <w:sz w:val="24"/>
        </w:rPr>
        <w:t>收藏与反馈顺序图</w:t>
      </w:r>
      <w:bookmarkEnd w:id="43"/>
    </w:p>
    <w:p w14:paraId="410DD574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用户对方案点击收藏或评分，前端提交</w:t>
      </w:r>
      <w:r>
        <w:rPr>
          <w:rFonts w:ascii="Times New Roman"/>
          <w:sz w:val="21"/>
        </w:rPr>
        <w:t xml:space="preserve"> outfitId </w:t>
      </w:r>
      <w:r>
        <w:rPr>
          <w:rFonts w:ascii="Times New Roman"/>
          <w:sz w:val="21"/>
        </w:rPr>
        <w:t>与评价，后端先校验方案归属，再写入</w:t>
      </w:r>
      <w:r>
        <w:rPr>
          <w:rFonts w:ascii="Times New Roman"/>
          <w:sz w:val="21"/>
        </w:rPr>
        <w:t xml:space="preserve"> favorite_outfit </w:t>
      </w:r>
      <w:r>
        <w:rPr>
          <w:rFonts w:ascii="Times New Roman"/>
          <w:sz w:val="21"/>
        </w:rPr>
        <w:t>记录。若方案不存在或属于其他用户，接口返回无权访问，不能以评分接口探测他人数据。</w:t>
      </w:r>
    </w:p>
    <w:p w14:paraId="4AC29BDB" w14:textId="77777777" w:rsidR="00472510" w:rsidRDefault="00AC6A37">
      <w:pPr>
        <w:pStyle w:val="21"/>
        <w:spacing w:before="180" w:after="140"/>
      </w:pPr>
      <w:bookmarkStart w:id="44" w:name="_Toc234676945"/>
      <w:r>
        <w:rPr>
          <w:rFonts w:ascii="Times New Roman" w:eastAsia="黑体" w:hAnsi="黑体"/>
          <w:sz w:val="28"/>
        </w:rPr>
        <w:t xml:space="preserve">3.5 API </w:t>
      </w:r>
      <w:r>
        <w:rPr>
          <w:rFonts w:ascii="Times New Roman" w:eastAsia="黑体" w:hAnsi="黑体"/>
          <w:sz w:val="28"/>
        </w:rPr>
        <w:t>接口设计</w:t>
      </w:r>
      <w:bookmarkEnd w:id="44"/>
    </w:p>
    <w:p w14:paraId="26E1FCCC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接口遵循</w:t>
      </w:r>
      <w:r>
        <w:rPr>
          <w:rFonts w:ascii="Times New Roman"/>
          <w:sz w:val="21"/>
        </w:rPr>
        <w:t xml:space="preserve"> REST </w:t>
      </w:r>
      <w:r>
        <w:rPr>
          <w:rFonts w:ascii="Times New Roman"/>
          <w:sz w:val="21"/>
        </w:rPr>
        <w:t>风格，统一前缀为</w:t>
      </w:r>
      <w:r>
        <w:rPr>
          <w:rFonts w:ascii="Times New Roman"/>
          <w:sz w:val="21"/>
        </w:rPr>
        <w:t xml:space="preserve"> /api/v1</w:t>
      </w:r>
      <w:r>
        <w:rPr>
          <w:rFonts w:ascii="Times New Roman"/>
          <w:sz w:val="21"/>
        </w:rPr>
        <w:t>，使用</w:t>
      </w:r>
      <w:r>
        <w:rPr>
          <w:rFonts w:ascii="Times New Roman"/>
          <w:sz w:val="21"/>
        </w:rPr>
        <w:t xml:space="preserve"> HTTPS </w:t>
      </w:r>
      <w:r>
        <w:rPr>
          <w:rFonts w:ascii="Times New Roman"/>
          <w:sz w:val="21"/>
        </w:rPr>
        <w:t>传输。成功响应返回</w:t>
      </w:r>
      <w:r>
        <w:rPr>
          <w:rFonts w:ascii="Times New Roman"/>
          <w:sz w:val="21"/>
        </w:rPr>
        <w:t xml:space="preserve"> code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message </w:t>
      </w:r>
      <w:r>
        <w:rPr>
          <w:rFonts w:ascii="Times New Roman"/>
          <w:sz w:val="21"/>
        </w:rPr>
        <w:t>和</w:t>
      </w:r>
      <w:r>
        <w:rPr>
          <w:rFonts w:ascii="Times New Roman"/>
          <w:sz w:val="21"/>
        </w:rPr>
        <w:t xml:space="preserve"> data</w:t>
      </w:r>
      <w:r>
        <w:rPr>
          <w:rFonts w:ascii="Times New Roman"/>
          <w:sz w:val="21"/>
        </w:rPr>
        <w:t>；业务异常使用可枚举错误码；文件上传接口限制</w:t>
      </w:r>
      <w:r>
        <w:rPr>
          <w:rFonts w:ascii="Times New Roman"/>
          <w:sz w:val="21"/>
        </w:rPr>
        <w:t xml:space="preserve"> MIME </w:t>
      </w:r>
      <w:r>
        <w:rPr>
          <w:rFonts w:ascii="Times New Roman"/>
          <w:sz w:val="21"/>
        </w:rPr>
        <w:t>类型、尺寸和鉴权。</w:t>
      </w:r>
    </w:p>
    <w:p w14:paraId="46ABE897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3.6 </w:t>
      </w:r>
      <w:r>
        <w:rPr>
          <w:rFonts w:ascii="Times New Roman"/>
          <w:sz w:val="18"/>
        </w:rPr>
        <w:t>核心接口描述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850"/>
        <w:gridCol w:w="1928"/>
        <w:gridCol w:w="2438"/>
        <w:gridCol w:w="2154"/>
      </w:tblGrid>
      <w:tr w:rsidR="00472510" w14:paraId="31B4CF63" w14:textId="77777777">
        <w:trPr>
          <w:tblHeader/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4C06B176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接口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7D2D615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方法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E6BB1C8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地址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4900A70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关键入参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4ED6126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472510" w14:paraId="00DA3BD3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084E7FA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登录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5C42197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0494113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/auth/login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552431D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username, password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FE57584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校验账号并返回</w:t>
            </w:r>
            <w:r>
              <w:rPr>
                <w:rFonts w:ascii="Times New Roman"/>
                <w:sz w:val="17"/>
              </w:rPr>
              <w:t xml:space="preserve"> JWT</w:t>
            </w:r>
            <w:r>
              <w:rPr>
                <w:rFonts w:ascii="Times New Roman"/>
                <w:sz w:val="17"/>
              </w:rPr>
              <w:t>。</w:t>
            </w:r>
          </w:p>
        </w:tc>
      </w:tr>
      <w:tr w:rsidR="00472510" w14:paraId="628B00AE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F35AC39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新增衣物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91CE4BE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48030C1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/garments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4DB2CE4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image, category, colorTags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755D2F5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保存用户衣物及标签。</w:t>
            </w:r>
          </w:p>
        </w:tc>
      </w:tr>
      <w:tr w:rsidR="00472510" w14:paraId="3B58F557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9A600D6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查询衣橱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07ABB41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GET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F6E7837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/garments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C06BA63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category, season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9292AB9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仅返回当前用户数据。</w:t>
            </w:r>
          </w:p>
        </w:tc>
      </w:tr>
      <w:tr w:rsidR="00472510" w14:paraId="2C919ECE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EC8E771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生成推荐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C63B5E9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846A001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/recommendations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87549F0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scene, weather, styleTags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6A25487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生成并保存结构化方案。</w:t>
            </w:r>
          </w:p>
        </w:tc>
      </w:tr>
      <w:tr w:rsidR="00472510" w14:paraId="5313E284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985FD8E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收藏方案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45D1DAE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3488809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/outfits/{id}/favorite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097835B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rating, comment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F971BD7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保存个人反馈。</w:t>
            </w:r>
          </w:p>
        </w:tc>
      </w:tr>
    </w:tbl>
    <w:p w14:paraId="3CE5D2DF" w14:textId="77777777" w:rsidR="00472510" w:rsidRDefault="00472510">
      <w:pPr>
        <w:rPr>
          <w:rFonts w:hint="eastAsia"/>
        </w:rPr>
      </w:pPr>
    </w:p>
    <w:p w14:paraId="57D78496" w14:textId="77777777" w:rsidR="00472510" w:rsidRDefault="00AC6A37">
      <w:pPr>
        <w:pStyle w:val="31"/>
        <w:spacing w:before="180" w:after="140"/>
      </w:pPr>
      <w:bookmarkStart w:id="45" w:name="_Toc234676946"/>
      <w:r>
        <w:rPr>
          <w:rFonts w:ascii="Times New Roman" w:eastAsia="黑体" w:hAnsi="黑体"/>
          <w:sz w:val="24"/>
        </w:rPr>
        <w:t xml:space="preserve">3.5.1 </w:t>
      </w:r>
      <w:r>
        <w:rPr>
          <w:rFonts w:ascii="Times New Roman" w:eastAsia="黑体" w:hAnsi="黑体"/>
          <w:sz w:val="24"/>
        </w:rPr>
        <w:t>用户登录与注册模块</w:t>
      </w:r>
      <w:bookmarkEnd w:id="45"/>
    </w:p>
    <w:p w14:paraId="02064497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登录接口为</w:t>
      </w:r>
      <w:r>
        <w:rPr>
          <w:rFonts w:ascii="Times New Roman"/>
          <w:sz w:val="21"/>
        </w:rPr>
        <w:t xml:space="preserve"> POST /api/v1/auth/login</w:t>
      </w:r>
      <w:r>
        <w:rPr>
          <w:rFonts w:ascii="Times New Roman"/>
          <w:sz w:val="21"/>
        </w:rPr>
        <w:t>，注册接口为</w:t>
      </w:r>
      <w:r>
        <w:rPr>
          <w:rFonts w:ascii="Times New Roman"/>
          <w:sz w:val="21"/>
        </w:rPr>
        <w:t xml:space="preserve"> POST /api/v1/auth/register</w:t>
      </w:r>
      <w:r>
        <w:rPr>
          <w:rFonts w:ascii="Times New Roman"/>
          <w:sz w:val="21"/>
        </w:rPr>
        <w:t>。两者均接受</w:t>
      </w:r>
      <w:r>
        <w:rPr>
          <w:rFonts w:ascii="Times New Roman"/>
          <w:sz w:val="21"/>
        </w:rPr>
        <w:t xml:space="preserve"> JSON </w:t>
      </w:r>
      <w:r>
        <w:rPr>
          <w:rFonts w:ascii="Times New Roman"/>
          <w:sz w:val="21"/>
        </w:rPr>
        <w:t>格式参数，密码只可通过</w:t>
      </w:r>
      <w:r>
        <w:rPr>
          <w:rFonts w:ascii="Times New Roman"/>
          <w:sz w:val="21"/>
        </w:rPr>
        <w:t xml:space="preserve"> HTTPS </w:t>
      </w:r>
      <w:r>
        <w:rPr>
          <w:rFonts w:ascii="Times New Roman"/>
          <w:sz w:val="21"/>
        </w:rPr>
        <w:t>传输，响应中不得返回</w:t>
      </w:r>
      <w:r>
        <w:rPr>
          <w:rFonts w:ascii="Times New Roman"/>
          <w:sz w:val="21"/>
        </w:rPr>
        <w:t xml:space="preserve"> passwordHash</w:t>
      </w:r>
      <w:r>
        <w:rPr>
          <w:rFonts w:ascii="Times New Roman"/>
          <w:sz w:val="21"/>
        </w:rPr>
        <w:t>。</w:t>
      </w:r>
    </w:p>
    <w:p w14:paraId="4581FD04" w14:textId="77777777" w:rsidR="00472510" w:rsidRDefault="00AC6A37">
      <w:pPr>
        <w:pStyle w:val="31"/>
        <w:spacing w:before="180" w:after="140"/>
      </w:pPr>
      <w:bookmarkStart w:id="46" w:name="_Toc234676947"/>
      <w:r>
        <w:rPr>
          <w:rFonts w:ascii="Times New Roman" w:eastAsia="黑体" w:hAnsi="黑体"/>
          <w:sz w:val="24"/>
        </w:rPr>
        <w:t xml:space="preserve">3.5.2 </w:t>
      </w:r>
      <w:r>
        <w:rPr>
          <w:rFonts w:ascii="Times New Roman" w:eastAsia="黑体" w:hAnsi="黑体"/>
          <w:sz w:val="24"/>
        </w:rPr>
        <w:t>我的衣橱管理模块</w:t>
      </w:r>
      <w:bookmarkEnd w:id="46"/>
    </w:p>
    <w:p w14:paraId="26D46A15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衣物新增、修改、删除和查询接口统一使用</w:t>
      </w:r>
      <w:r>
        <w:rPr>
          <w:rFonts w:ascii="Times New Roman"/>
          <w:sz w:val="21"/>
        </w:rPr>
        <w:t xml:space="preserve"> /api/v1/garments</w:t>
      </w:r>
      <w:r>
        <w:rPr>
          <w:rFonts w:ascii="Times New Roman"/>
          <w:sz w:val="21"/>
        </w:rPr>
        <w:t>。所有查询条件都自动附加当前</w:t>
      </w:r>
      <w:r>
        <w:rPr>
          <w:rFonts w:ascii="Times New Roman"/>
          <w:sz w:val="21"/>
        </w:rPr>
        <w:t xml:space="preserve"> userId</w:t>
      </w:r>
      <w:r>
        <w:rPr>
          <w:rFonts w:ascii="Times New Roman"/>
          <w:sz w:val="21"/>
        </w:rPr>
        <w:t>，删除为逻辑删除并使该衣物退出新的推荐候选集。</w:t>
      </w:r>
    </w:p>
    <w:p w14:paraId="3DF67A20" w14:textId="77777777" w:rsidR="00472510" w:rsidRDefault="00AC6A37">
      <w:pPr>
        <w:pStyle w:val="31"/>
        <w:spacing w:before="180" w:after="140"/>
      </w:pPr>
      <w:bookmarkStart w:id="47" w:name="_Toc234676948"/>
      <w:r>
        <w:rPr>
          <w:rFonts w:ascii="Times New Roman" w:eastAsia="黑体" w:hAnsi="黑体"/>
          <w:sz w:val="24"/>
        </w:rPr>
        <w:t xml:space="preserve">3.5.3 </w:t>
      </w:r>
      <w:r>
        <w:rPr>
          <w:rFonts w:ascii="Times New Roman" w:eastAsia="黑体" w:hAnsi="黑体"/>
          <w:sz w:val="24"/>
        </w:rPr>
        <w:t>智能推荐与反馈模块</w:t>
      </w:r>
      <w:bookmarkEnd w:id="47"/>
    </w:p>
    <w:p w14:paraId="33B7F6F1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推荐接口为</w:t>
      </w:r>
      <w:r>
        <w:rPr>
          <w:rFonts w:ascii="Times New Roman"/>
          <w:sz w:val="21"/>
        </w:rPr>
        <w:t xml:space="preserve"> POST /api/v1/recommendations</w:t>
      </w:r>
      <w:r>
        <w:rPr>
          <w:rFonts w:ascii="Times New Roman"/>
          <w:sz w:val="21"/>
        </w:rPr>
        <w:t>，收藏与反馈接口为</w:t>
      </w:r>
      <w:r>
        <w:rPr>
          <w:rFonts w:ascii="Times New Roman"/>
          <w:sz w:val="21"/>
        </w:rPr>
        <w:t xml:space="preserve"> POST /api/v1/outfits/{id}/favorite</w:t>
      </w:r>
      <w:r>
        <w:rPr>
          <w:rFonts w:ascii="Times New Roman"/>
          <w:sz w:val="21"/>
        </w:rPr>
        <w:t>。推荐结果使用固定</w:t>
      </w:r>
      <w:r>
        <w:rPr>
          <w:rFonts w:ascii="Times New Roman"/>
          <w:sz w:val="21"/>
        </w:rPr>
        <w:t xml:space="preserve"> JSON </w:t>
      </w:r>
      <w:r>
        <w:rPr>
          <w:rFonts w:ascii="Times New Roman"/>
          <w:sz w:val="21"/>
        </w:rPr>
        <w:t>结构返回，外部模型异常统一映射为可识别业务错误。</w:t>
      </w:r>
    </w:p>
    <w:p w14:paraId="338942CF" w14:textId="77777777" w:rsidR="00472510" w:rsidRDefault="00AC6A37">
      <w:pPr>
        <w:pStyle w:val="21"/>
        <w:spacing w:before="180" w:after="140"/>
      </w:pPr>
      <w:bookmarkStart w:id="48" w:name="_Toc234676949"/>
      <w:r>
        <w:rPr>
          <w:rFonts w:ascii="Times New Roman" w:eastAsia="黑体" w:hAnsi="黑体"/>
          <w:sz w:val="28"/>
        </w:rPr>
        <w:t xml:space="preserve">3.6 </w:t>
      </w:r>
      <w:r>
        <w:rPr>
          <w:rFonts w:ascii="Times New Roman" w:eastAsia="黑体" w:hAnsi="黑体"/>
          <w:sz w:val="28"/>
        </w:rPr>
        <w:t>项目测试</w:t>
      </w:r>
      <w:bookmarkEnd w:id="48"/>
    </w:p>
    <w:p w14:paraId="33D4CF13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测试围绕真实业务约束设计。以下表格给出测试计划与预期结果，不将未运行的测试标记为通过。最终提交前需在实际部署环境中补充执行日期、测试人员、接口响应截图和自动化测试报告。</w:t>
      </w:r>
    </w:p>
    <w:p w14:paraId="0618D782" w14:textId="77777777" w:rsidR="00472510" w:rsidRDefault="00AC6A37">
      <w:pPr>
        <w:pStyle w:val="31"/>
        <w:spacing w:before="180" w:after="140"/>
      </w:pPr>
      <w:bookmarkStart w:id="49" w:name="_Toc234676950"/>
      <w:r>
        <w:rPr>
          <w:rFonts w:ascii="Times New Roman" w:eastAsia="黑体" w:hAnsi="黑体"/>
          <w:sz w:val="24"/>
        </w:rPr>
        <w:t xml:space="preserve">3.6.1 </w:t>
      </w:r>
      <w:r>
        <w:rPr>
          <w:rFonts w:ascii="Times New Roman" w:eastAsia="黑体" w:hAnsi="黑体"/>
          <w:sz w:val="24"/>
        </w:rPr>
        <w:t>单元测试计划</w:t>
      </w:r>
      <w:bookmarkEnd w:id="49"/>
    </w:p>
    <w:p w14:paraId="02105445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3.7 </w:t>
      </w:r>
      <w:r>
        <w:rPr>
          <w:rFonts w:ascii="Times New Roman"/>
          <w:sz w:val="18"/>
        </w:rPr>
        <w:t>单元测试计划表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1928"/>
        <w:gridCol w:w="2381"/>
        <w:gridCol w:w="2778"/>
        <w:gridCol w:w="1134"/>
      </w:tblGrid>
      <w:tr w:rsidR="00472510" w14:paraId="14C27F01" w14:textId="77777777">
        <w:trPr>
          <w:tblHeader/>
          <w:jc w:val="center"/>
        </w:trPr>
        <w:tc>
          <w:tcPr>
            <w:tcW w:w="1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477D9DD4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模块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91CA1CA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测试点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A778FB6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输入或条件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7D0FDF9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预期结果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7AC36E4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实测状态</w:t>
            </w:r>
          </w:p>
        </w:tc>
      </w:tr>
      <w:tr w:rsidR="00472510" w14:paraId="4341916C" w14:textId="77777777">
        <w:trPr>
          <w:jc w:val="center"/>
        </w:trPr>
        <w:tc>
          <w:tcPr>
            <w:tcW w:w="1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48F095B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认证服务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E66A02D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密码校验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21BE06C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正确</w:t>
            </w:r>
            <w:r>
              <w:rPr>
                <w:rFonts w:ascii="Times New Roman"/>
                <w:sz w:val="17"/>
              </w:rPr>
              <w:t>/</w:t>
            </w:r>
            <w:r>
              <w:rPr>
                <w:rFonts w:ascii="Times New Roman"/>
                <w:sz w:val="17"/>
              </w:rPr>
              <w:t>错误密码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27D75A9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正确密码生成令牌，错误密码返回认证失败。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217B9D8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472510" w14:paraId="6123AF68" w14:textId="77777777">
        <w:trPr>
          <w:jc w:val="center"/>
        </w:trPr>
        <w:tc>
          <w:tcPr>
            <w:tcW w:w="1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574C309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衣橱服务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B6B1234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用户数据隔离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5A617E0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访问其他用户</w:t>
            </w:r>
            <w:r>
              <w:rPr>
                <w:rFonts w:ascii="Times New Roman"/>
                <w:sz w:val="17"/>
              </w:rPr>
              <w:t xml:space="preserve"> garmentId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FEED50E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返回无权限或不存在，不泄露数据。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870240B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472510" w14:paraId="546C90FC" w14:textId="77777777">
        <w:trPr>
          <w:jc w:val="center"/>
        </w:trPr>
        <w:tc>
          <w:tcPr>
            <w:tcW w:w="1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10D1AD3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规则校验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ECAD5A9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季节冲突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6739966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夏季场景</w:t>
            </w:r>
            <w:r>
              <w:rPr>
                <w:rFonts w:ascii="Times New Roman"/>
                <w:sz w:val="17"/>
              </w:rPr>
              <w:t xml:space="preserve"> + </w:t>
            </w:r>
            <w:r>
              <w:rPr>
                <w:rFonts w:ascii="Times New Roman"/>
                <w:sz w:val="17"/>
              </w:rPr>
              <w:t>厚羽绒服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BD0B233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候选被过滤，不进入模型提示词。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05127B1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472510" w14:paraId="15806AD0" w14:textId="77777777">
        <w:trPr>
          <w:jc w:val="center"/>
        </w:trPr>
        <w:tc>
          <w:tcPr>
            <w:tcW w:w="1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402EBA9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模型解析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F17A39C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非法</w:t>
            </w:r>
            <w:r>
              <w:rPr>
                <w:rFonts w:ascii="Times New Roman"/>
                <w:sz w:val="17"/>
              </w:rPr>
              <w:t xml:space="preserve"> JSON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8EC831F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模型返回缺字段文本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46F01E0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解析失败后降级，不保存成功方案。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1A7980A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</w:tbl>
    <w:p w14:paraId="7A8E635C" w14:textId="77777777" w:rsidR="00472510" w:rsidRDefault="00472510">
      <w:pPr>
        <w:rPr>
          <w:rFonts w:hint="eastAsia"/>
        </w:rPr>
      </w:pPr>
    </w:p>
    <w:p w14:paraId="4386B5CC" w14:textId="77777777" w:rsidR="00472510" w:rsidRDefault="00AC6A37">
      <w:pPr>
        <w:pStyle w:val="31"/>
        <w:spacing w:before="180" w:after="140"/>
      </w:pPr>
      <w:bookmarkStart w:id="50" w:name="_Toc234676951"/>
      <w:r>
        <w:rPr>
          <w:rFonts w:ascii="Times New Roman" w:eastAsia="黑体" w:hAnsi="黑体"/>
          <w:sz w:val="24"/>
        </w:rPr>
        <w:t xml:space="preserve">3.6.2 </w:t>
      </w:r>
      <w:r>
        <w:rPr>
          <w:rFonts w:ascii="Times New Roman" w:eastAsia="黑体" w:hAnsi="黑体"/>
          <w:sz w:val="24"/>
        </w:rPr>
        <w:t>接口测试计划</w:t>
      </w:r>
      <w:bookmarkEnd w:id="50"/>
    </w:p>
    <w:p w14:paraId="21F92E99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3.8 </w:t>
      </w:r>
      <w:r>
        <w:rPr>
          <w:rFonts w:ascii="Times New Roman"/>
          <w:sz w:val="18"/>
        </w:rPr>
        <w:t>接口测试计划表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608"/>
        <w:gridCol w:w="2948"/>
        <w:gridCol w:w="1134"/>
      </w:tblGrid>
      <w:tr w:rsidR="00472510" w14:paraId="35472FCE" w14:textId="77777777">
        <w:trPr>
          <w:tblHeader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F7D751A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接口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B025843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测试场景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400D8E1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预期</w:t>
            </w:r>
            <w:r>
              <w:rPr>
                <w:rFonts w:ascii="Times New Roman"/>
                <w:b/>
                <w:sz w:val="17"/>
              </w:rPr>
              <w:t xml:space="preserve"> HTTP </w:t>
            </w:r>
            <w:r>
              <w:rPr>
                <w:rFonts w:ascii="Times New Roman"/>
                <w:b/>
                <w:sz w:val="17"/>
              </w:rPr>
              <w:t>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F8D2814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实测状态</w:t>
            </w:r>
          </w:p>
        </w:tc>
      </w:tr>
      <w:tr w:rsidR="00472510" w14:paraId="6042B6A3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701AF95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 /auth/login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6B98E04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密码错误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78A13B4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401</w:t>
            </w:r>
            <w:r>
              <w:rPr>
                <w:rFonts w:ascii="Times New Roman"/>
                <w:sz w:val="17"/>
              </w:rPr>
              <w:t>，返回统一错误码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722E1F2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472510" w14:paraId="61D0A6AA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A656E1E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 /garments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03E6C1D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上传非图片或超尺寸文件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5C647B7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400</w:t>
            </w:r>
            <w:r>
              <w:rPr>
                <w:rFonts w:ascii="Times New Roman"/>
                <w:sz w:val="17"/>
              </w:rPr>
              <w:t>，拒绝保存文件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2B9ED47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472510" w14:paraId="2A4F2655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C96BAED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 /recommendations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D8DD08A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衣橱为空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486320D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200 </w:t>
            </w:r>
            <w:r>
              <w:rPr>
                <w:rFonts w:ascii="Times New Roman"/>
                <w:sz w:val="17"/>
              </w:rPr>
              <w:t>或</w:t>
            </w:r>
            <w:r>
              <w:rPr>
                <w:rFonts w:ascii="Times New Roman"/>
                <w:sz w:val="17"/>
              </w:rPr>
              <w:t xml:space="preserve"> 422</w:t>
            </w:r>
            <w:r>
              <w:rPr>
                <w:rFonts w:ascii="Times New Roman"/>
                <w:sz w:val="17"/>
              </w:rPr>
              <w:t>，返回补充衣物引导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B3AD020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472510" w14:paraId="21250D13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97E4207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 /recommendations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BB7D465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模型接口超时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65BF5F8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503 </w:t>
            </w:r>
            <w:r>
              <w:rPr>
                <w:rFonts w:ascii="Times New Roman"/>
                <w:sz w:val="17"/>
              </w:rPr>
              <w:t>或可重试提示，不产生成功方案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0F7E550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</w:tbl>
    <w:p w14:paraId="257351AB" w14:textId="77777777" w:rsidR="00472510" w:rsidRDefault="00472510">
      <w:pPr>
        <w:rPr>
          <w:rFonts w:hint="eastAsia"/>
        </w:rPr>
      </w:pPr>
    </w:p>
    <w:p w14:paraId="5410D6B3" w14:textId="77777777" w:rsidR="00472510" w:rsidRDefault="00AC6A37">
      <w:pPr>
        <w:pStyle w:val="31"/>
        <w:spacing w:before="180" w:after="140"/>
      </w:pPr>
      <w:bookmarkStart w:id="51" w:name="_Toc234676952"/>
      <w:r>
        <w:rPr>
          <w:rFonts w:ascii="Times New Roman" w:eastAsia="黑体" w:hAnsi="黑体"/>
          <w:sz w:val="24"/>
        </w:rPr>
        <w:t xml:space="preserve">3.6.3 </w:t>
      </w:r>
      <w:r>
        <w:rPr>
          <w:rFonts w:ascii="Times New Roman" w:eastAsia="黑体" w:hAnsi="黑体"/>
          <w:sz w:val="24"/>
        </w:rPr>
        <w:t>集成测试计划</w:t>
      </w:r>
      <w:bookmarkEnd w:id="51"/>
    </w:p>
    <w:p w14:paraId="2509791B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3.9 </w:t>
      </w:r>
      <w:r>
        <w:rPr>
          <w:rFonts w:ascii="Times New Roman"/>
          <w:sz w:val="18"/>
        </w:rPr>
        <w:t>核心业务链路测试计划表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48"/>
        <w:gridCol w:w="2948"/>
        <w:gridCol w:w="1134"/>
      </w:tblGrid>
      <w:tr w:rsidR="00472510" w14:paraId="3C9EFEA5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777BFBF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链路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4803F268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步骤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A774889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预期结果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D2697EC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实测状态</w:t>
            </w:r>
          </w:p>
        </w:tc>
      </w:tr>
      <w:tr w:rsidR="00472510" w14:paraId="06EC95FC" w14:textId="77777777">
        <w:trPr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A9BC57A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新用户首次推荐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4F3A261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注册</w:t>
            </w:r>
            <w:r>
              <w:rPr>
                <w:rFonts w:ascii="Times New Roman"/>
                <w:sz w:val="17"/>
              </w:rPr>
              <w:t xml:space="preserve"> -&gt; </w:t>
            </w:r>
            <w:r>
              <w:rPr>
                <w:rFonts w:ascii="Times New Roman"/>
                <w:sz w:val="17"/>
              </w:rPr>
              <w:t>上传</w:t>
            </w:r>
            <w:r>
              <w:rPr>
                <w:rFonts w:ascii="Times New Roman"/>
                <w:sz w:val="17"/>
              </w:rPr>
              <w:t xml:space="preserve"> 3 </w:t>
            </w:r>
            <w:r>
              <w:rPr>
                <w:rFonts w:ascii="Times New Roman"/>
                <w:sz w:val="17"/>
              </w:rPr>
              <w:t>件衣物</w:t>
            </w:r>
            <w:r>
              <w:rPr>
                <w:rFonts w:ascii="Times New Roman"/>
                <w:sz w:val="17"/>
              </w:rPr>
              <w:t xml:space="preserve"> -&gt; </w:t>
            </w:r>
            <w:r>
              <w:rPr>
                <w:rFonts w:ascii="Times New Roman"/>
                <w:sz w:val="17"/>
              </w:rPr>
              <w:t>选择通勤场景</w:t>
            </w:r>
            <w:r>
              <w:rPr>
                <w:rFonts w:ascii="Times New Roman"/>
                <w:sz w:val="17"/>
              </w:rPr>
              <w:t xml:space="preserve"> -&gt; </w:t>
            </w:r>
            <w:r>
              <w:rPr>
                <w:rFonts w:ascii="Times New Roman"/>
                <w:sz w:val="17"/>
              </w:rPr>
              <w:t>生成方案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1A91A8A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方案中的所有衣物均属于该用户，且包含理由。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F6BD58F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472510" w14:paraId="1970F680" w14:textId="77777777">
        <w:trPr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D429F84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快速重复提交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FEE62EB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连续两次点击生成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755B4A7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后端幂等或前端禁用，避免重复保存相同会话。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E0037FE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472510" w14:paraId="0D24D685" w14:textId="77777777">
        <w:trPr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DAD3D48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跨用户越权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A14B027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</w:t>
            </w:r>
            <w:r>
              <w:rPr>
                <w:rFonts w:ascii="Times New Roman"/>
                <w:sz w:val="17"/>
              </w:rPr>
              <w:t xml:space="preserve"> A </w:t>
            </w:r>
            <w:r>
              <w:rPr>
                <w:rFonts w:ascii="Times New Roman"/>
                <w:sz w:val="17"/>
              </w:rPr>
              <w:t>请求用户</w:t>
            </w:r>
            <w:r>
              <w:rPr>
                <w:rFonts w:ascii="Times New Roman"/>
                <w:sz w:val="17"/>
              </w:rPr>
              <w:t xml:space="preserve"> B </w:t>
            </w:r>
            <w:r>
              <w:rPr>
                <w:rFonts w:ascii="Times New Roman"/>
                <w:sz w:val="17"/>
              </w:rPr>
              <w:t>的方案</w:t>
            </w:r>
            <w:r>
              <w:rPr>
                <w:rFonts w:ascii="Times New Roman"/>
                <w:sz w:val="17"/>
              </w:rPr>
              <w:t xml:space="preserve"> ID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6B6761A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拒绝访问，不返回方案详情。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0DD842F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472510" w14:paraId="640840A1" w14:textId="77777777">
        <w:trPr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9465ED1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外部服务故障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BB06219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模拟</w:t>
            </w:r>
            <w:r>
              <w:rPr>
                <w:rFonts w:ascii="Times New Roman"/>
                <w:sz w:val="17"/>
              </w:rPr>
              <w:t xml:space="preserve"> LLM 5xx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8B041AF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用户看到降级说明，系统日志记录关联请求号。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CD49FED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</w:tbl>
    <w:p w14:paraId="2BA45228" w14:textId="77777777" w:rsidR="00472510" w:rsidRDefault="00472510">
      <w:pPr>
        <w:rPr>
          <w:rFonts w:hint="eastAsia"/>
        </w:rPr>
      </w:pPr>
    </w:p>
    <w:p w14:paraId="59F09110" w14:textId="77777777" w:rsidR="00472510" w:rsidRDefault="00AC6A37">
      <w:pPr>
        <w:pStyle w:val="31"/>
        <w:spacing w:before="180" w:after="140"/>
      </w:pPr>
      <w:bookmarkStart w:id="52" w:name="_Toc234676953"/>
      <w:r>
        <w:rPr>
          <w:rFonts w:ascii="Times New Roman" w:eastAsia="黑体" w:hAnsi="黑体"/>
          <w:sz w:val="24"/>
        </w:rPr>
        <w:t xml:space="preserve">3.6.4 </w:t>
      </w:r>
      <w:r>
        <w:rPr>
          <w:rFonts w:ascii="Times New Roman" w:eastAsia="黑体" w:hAnsi="黑体"/>
          <w:sz w:val="24"/>
        </w:rPr>
        <w:t>单元测试报告</w:t>
      </w:r>
      <w:bookmarkEnd w:id="52"/>
    </w:p>
    <w:p w14:paraId="7CF9E60E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当前文档仅提供单元测试报告填写框架。实现完成后应补充</w:t>
      </w:r>
      <w:r>
        <w:rPr>
          <w:rFonts w:ascii="Times New Roman"/>
          <w:sz w:val="21"/>
        </w:rPr>
        <w:t xml:space="preserve"> JUnit 5 </w:t>
      </w:r>
      <w:r>
        <w:rPr>
          <w:rFonts w:ascii="Times New Roman"/>
          <w:sz w:val="21"/>
        </w:rPr>
        <w:t>或</w:t>
      </w:r>
      <w:r>
        <w:rPr>
          <w:rFonts w:ascii="Times New Roman"/>
          <w:sz w:val="21"/>
        </w:rPr>
        <w:t xml:space="preserve"> Mockito </w:t>
      </w:r>
      <w:r>
        <w:rPr>
          <w:rFonts w:ascii="Times New Roman"/>
          <w:sz w:val="21"/>
        </w:rPr>
        <w:t>的实际执行日期、测试类、断言数量、覆盖率和失败项；未执行前的状态统一为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待实测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。</w:t>
      </w:r>
    </w:p>
    <w:p w14:paraId="19FB9FB9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3.10 </w:t>
      </w:r>
      <w:r>
        <w:rPr>
          <w:rFonts w:ascii="Times New Roman"/>
          <w:sz w:val="18"/>
        </w:rPr>
        <w:t>单元测试报告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041"/>
        <w:gridCol w:w="2551"/>
        <w:gridCol w:w="2041"/>
        <w:gridCol w:w="1134"/>
      </w:tblGrid>
      <w:tr w:rsidR="00472510" w14:paraId="106134C3" w14:textId="77777777">
        <w:trPr>
          <w:tblHeader/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52B40C4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模块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476080C2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测试类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C387F59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预期覆盖点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E7A503F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实际结果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56575B3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状态</w:t>
            </w:r>
          </w:p>
        </w:tc>
      </w:tr>
      <w:tr w:rsidR="00472510" w14:paraId="35AC416A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C31E36B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认证模块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0EE841F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AuthServiceTest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94F63AA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密码匹配、令牌签发、错误密码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5AF58C1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2ECE8CF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472510" w14:paraId="46152E97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C564EC9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衣橱模块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6192F3E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GarmentServiceTest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F36162C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归属校验、标签校验、逻辑删除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8FD55C0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9CF7055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472510" w14:paraId="5ADABE7A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5A93C29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推荐模块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875BA8D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RecommendationServiceTest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7827BE8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规则过滤、非法</w:t>
            </w:r>
            <w:r>
              <w:rPr>
                <w:rFonts w:ascii="Times New Roman"/>
                <w:sz w:val="17"/>
              </w:rPr>
              <w:t xml:space="preserve"> JSON </w:t>
            </w:r>
            <w:r>
              <w:rPr>
                <w:rFonts w:ascii="Times New Roman"/>
                <w:sz w:val="17"/>
              </w:rPr>
              <w:t>降级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3D82E1B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76D657A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</w:tbl>
    <w:p w14:paraId="14CA4143" w14:textId="77777777" w:rsidR="00472510" w:rsidRDefault="00472510">
      <w:pPr>
        <w:rPr>
          <w:rFonts w:hint="eastAsia"/>
        </w:rPr>
      </w:pPr>
    </w:p>
    <w:p w14:paraId="2E36733E" w14:textId="77777777" w:rsidR="00472510" w:rsidRDefault="00AC6A37">
      <w:pPr>
        <w:pStyle w:val="31"/>
        <w:spacing w:before="180" w:after="140"/>
      </w:pPr>
      <w:bookmarkStart w:id="53" w:name="_Toc234676954"/>
      <w:r>
        <w:rPr>
          <w:rFonts w:ascii="Times New Roman" w:eastAsia="黑体" w:hAnsi="黑体"/>
          <w:sz w:val="24"/>
        </w:rPr>
        <w:t xml:space="preserve">3.6.5 </w:t>
      </w:r>
      <w:r>
        <w:rPr>
          <w:rFonts w:ascii="Times New Roman" w:eastAsia="黑体" w:hAnsi="黑体"/>
          <w:sz w:val="24"/>
        </w:rPr>
        <w:t>接口测试报告</w:t>
      </w:r>
      <w:bookmarkEnd w:id="53"/>
    </w:p>
    <w:p w14:paraId="79EFEB6F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接口报告应由</w:t>
      </w:r>
      <w:r>
        <w:rPr>
          <w:rFonts w:ascii="Times New Roman"/>
          <w:sz w:val="21"/>
        </w:rPr>
        <w:t xml:space="preserve"> Postman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Apifox </w:t>
      </w:r>
      <w:r>
        <w:rPr>
          <w:rFonts w:ascii="Times New Roman"/>
          <w:sz w:val="21"/>
        </w:rPr>
        <w:t>或自动化脚本导出后填写。重点核对</w:t>
      </w:r>
      <w:r>
        <w:rPr>
          <w:rFonts w:ascii="Times New Roman"/>
          <w:sz w:val="21"/>
        </w:rPr>
        <w:t xml:space="preserve"> HTTP </w:t>
      </w:r>
      <w:r>
        <w:rPr>
          <w:rFonts w:ascii="Times New Roman"/>
          <w:sz w:val="21"/>
        </w:rPr>
        <w:t>状态码、错误码、响应字段、鉴权边界与服务超时行为。</w:t>
      </w:r>
    </w:p>
    <w:p w14:paraId="04280055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3.11 </w:t>
      </w:r>
      <w:r>
        <w:rPr>
          <w:rFonts w:ascii="Times New Roman"/>
          <w:sz w:val="18"/>
        </w:rPr>
        <w:t>接口测试报告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1757"/>
        <w:gridCol w:w="1871"/>
        <w:gridCol w:w="1871"/>
        <w:gridCol w:w="1134"/>
      </w:tblGrid>
      <w:tr w:rsidR="00472510" w14:paraId="0B361EDE" w14:textId="77777777">
        <w:trPr>
          <w:tblHeader/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DA16BDD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接口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4B3AC7E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测试数据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BED21E1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预期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339B936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实际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8832BD9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状态</w:t>
            </w:r>
          </w:p>
        </w:tc>
      </w:tr>
      <w:tr w:rsidR="00472510" w14:paraId="67BF7C5B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64AE7DE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 /auth/login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2ADF27B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错误密码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63C59CA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401 </w:t>
            </w:r>
            <w:r>
              <w:rPr>
                <w:rFonts w:ascii="Times New Roman"/>
                <w:sz w:val="17"/>
              </w:rPr>
              <w:t>与统一错误码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44D4CA9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待填入真实响应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482C4AA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472510" w14:paraId="2C0ADEE4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8129DA7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 /garments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D36ED67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非图片文件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F3E6B2C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400</w:t>
            </w:r>
            <w:r>
              <w:rPr>
                <w:rFonts w:ascii="Times New Roman"/>
                <w:sz w:val="17"/>
              </w:rPr>
              <w:t>，文件不落库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8A26043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待填入真实响应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853A5C2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472510" w14:paraId="6C7D3866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8159B62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 /recommendations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FF6CE2D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空衣橱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A506A71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补充衣物引导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A103F93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待填入真实响应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C63D208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</w:tbl>
    <w:p w14:paraId="1AE98370" w14:textId="77777777" w:rsidR="00472510" w:rsidRDefault="00472510">
      <w:pPr>
        <w:rPr>
          <w:rFonts w:hint="eastAsia"/>
        </w:rPr>
      </w:pPr>
    </w:p>
    <w:p w14:paraId="0B642633" w14:textId="77777777" w:rsidR="00472510" w:rsidRDefault="00AC6A37">
      <w:pPr>
        <w:pStyle w:val="31"/>
        <w:spacing w:before="180" w:after="140"/>
      </w:pPr>
      <w:bookmarkStart w:id="54" w:name="_Toc234676955"/>
      <w:r>
        <w:rPr>
          <w:rFonts w:ascii="Times New Roman" w:eastAsia="黑体" w:hAnsi="黑体"/>
          <w:sz w:val="24"/>
        </w:rPr>
        <w:t xml:space="preserve">3.6.6 </w:t>
      </w:r>
      <w:r>
        <w:rPr>
          <w:rFonts w:ascii="Times New Roman" w:eastAsia="黑体" w:hAnsi="黑体"/>
          <w:sz w:val="24"/>
        </w:rPr>
        <w:t>集成测试报告</w:t>
      </w:r>
      <w:bookmarkEnd w:id="54"/>
    </w:p>
    <w:p w14:paraId="1C1A2315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集成测试以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登录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上传衣物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生成方案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收藏反馈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为核心业务链路。提交前应在与目标部署一致的环境中执行，并附上运行日志、接口截图和缺陷修复记录。</w:t>
      </w:r>
    </w:p>
    <w:p w14:paraId="31C0AB14" w14:textId="77777777" w:rsidR="00472510" w:rsidRDefault="00AC6A37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3.12 </w:t>
      </w:r>
      <w:r>
        <w:rPr>
          <w:rFonts w:ascii="Times New Roman"/>
          <w:sz w:val="18"/>
        </w:rPr>
        <w:t>集成测试报告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551"/>
        <w:gridCol w:w="2551"/>
        <w:gridCol w:w="1134"/>
      </w:tblGrid>
      <w:tr w:rsidR="00472510" w14:paraId="739D4864" w14:textId="77777777">
        <w:trPr>
          <w:tblHeader/>
          <w:jc w:val="center"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476FFEEC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链路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E9389B7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预期结果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D16ED1F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实际结果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393AE95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状态</w:t>
            </w:r>
          </w:p>
        </w:tc>
      </w:tr>
      <w:tr w:rsidR="00472510" w14:paraId="47EA7E53" w14:textId="77777777">
        <w:trPr>
          <w:jc w:val="center"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3EF225B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登录至首页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805EAFB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身份认证后正确进入首页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61464A4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765D007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472510" w14:paraId="734F39E3" w14:textId="77777777">
        <w:trPr>
          <w:jc w:val="center"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9FD1192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上传至推荐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C97B23B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方案仅引用当前用户可穿衣物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29D5101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8398FD2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472510" w14:paraId="46060817" w14:textId="77777777">
        <w:trPr>
          <w:jc w:val="center"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16CA80F" w14:textId="77777777" w:rsidR="00472510" w:rsidRDefault="00AC6A37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推荐至反馈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0782530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收藏后历史方案可查询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C375ED5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33DD44B" w14:textId="77777777" w:rsidR="00472510" w:rsidRDefault="00AC6A37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</w:tbl>
    <w:p w14:paraId="70713D72" w14:textId="77777777" w:rsidR="00472510" w:rsidRDefault="00472510">
      <w:pPr>
        <w:rPr>
          <w:rFonts w:hint="eastAsia"/>
        </w:rPr>
      </w:pPr>
    </w:p>
    <w:p w14:paraId="434F33E7" w14:textId="77777777" w:rsidR="00472510" w:rsidRDefault="00AC6A37">
      <w:pPr>
        <w:pStyle w:val="1"/>
        <w:spacing w:before="260" w:after="140"/>
      </w:pPr>
      <w:bookmarkStart w:id="55" w:name="_Toc234676956"/>
      <w:r>
        <w:rPr>
          <w:rFonts w:ascii="Times New Roman" w:eastAsia="黑体" w:hAnsi="黑体"/>
          <w:sz w:val="32"/>
        </w:rPr>
        <w:t xml:space="preserve">4 </w:t>
      </w:r>
      <w:r>
        <w:rPr>
          <w:rFonts w:ascii="Times New Roman" w:eastAsia="黑体" w:hAnsi="黑体"/>
          <w:sz w:val="32"/>
        </w:rPr>
        <w:t>设计总结</w:t>
      </w:r>
      <w:bookmarkEnd w:id="55"/>
    </w:p>
    <w:p w14:paraId="5086F790" w14:textId="77777777" w:rsidR="00472510" w:rsidRDefault="00AC6A37">
      <w:pPr>
        <w:pStyle w:val="21"/>
        <w:spacing w:before="180" w:after="140"/>
      </w:pPr>
      <w:bookmarkStart w:id="56" w:name="_Toc234676957"/>
      <w:r>
        <w:rPr>
          <w:rFonts w:ascii="Times New Roman" w:eastAsia="黑体" w:hAnsi="黑体"/>
          <w:sz w:val="28"/>
        </w:rPr>
        <w:t xml:space="preserve">4.1 </w:t>
      </w:r>
      <w:r>
        <w:rPr>
          <w:rFonts w:ascii="Times New Roman" w:eastAsia="黑体" w:hAnsi="黑体"/>
          <w:sz w:val="28"/>
        </w:rPr>
        <w:t>部署手册</w:t>
      </w:r>
      <w:bookmarkEnd w:id="56"/>
    </w:p>
    <w:p w14:paraId="64D43690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系统采用</w:t>
      </w:r>
      <w:r>
        <w:rPr>
          <w:rFonts w:ascii="Times New Roman"/>
          <w:sz w:val="21"/>
        </w:rPr>
        <w:t xml:space="preserve"> Docker Compose </w:t>
      </w:r>
      <w:r>
        <w:rPr>
          <w:rFonts w:ascii="Times New Roman"/>
          <w:sz w:val="21"/>
        </w:rPr>
        <w:t>部署。部署前需准备域名或服务器</w:t>
      </w:r>
      <w:r>
        <w:rPr>
          <w:rFonts w:ascii="Times New Roman"/>
          <w:sz w:val="21"/>
        </w:rPr>
        <w:t xml:space="preserve"> IP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PostgreSQL </w:t>
      </w:r>
      <w:r>
        <w:rPr>
          <w:rFonts w:ascii="Times New Roman"/>
          <w:sz w:val="21"/>
        </w:rPr>
        <w:t>数据卷、</w:t>
      </w:r>
      <w:r>
        <w:rPr>
          <w:rFonts w:ascii="Times New Roman"/>
          <w:sz w:val="21"/>
        </w:rPr>
        <w:t xml:space="preserve">Redis </w:t>
      </w:r>
      <w:r>
        <w:rPr>
          <w:rFonts w:ascii="Times New Roman"/>
          <w:sz w:val="21"/>
        </w:rPr>
        <w:t>数据卷、对象存储配置和</w:t>
      </w:r>
      <w:r>
        <w:rPr>
          <w:rFonts w:ascii="Times New Roman"/>
          <w:sz w:val="21"/>
        </w:rPr>
        <w:t xml:space="preserve"> LLM API Key</w:t>
      </w:r>
      <w:r>
        <w:rPr>
          <w:rFonts w:ascii="Times New Roman"/>
          <w:sz w:val="21"/>
        </w:rPr>
        <w:t>。所有密钥通过环境变量注入，不提交到代码仓库。</w:t>
      </w:r>
    </w:p>
    <w:p w14:paraId="3C3E17B1" w14:textId="77777777" w:rsidR="00472510" w:rsidRDefault="00AC6A37">
      <w:pPr>
        <w:pStyle w:val="31"/>
        <w:spacing w:before="180" w:after="140"/>
      </w:pPr>
      <w:bookmarkStart w:id="57" w:name="_Toc234676958"/>
      <w:r>
        <w:rPr>
          <w:rFonts w:ascii="Times New Roman" w:eastAsia="黑体" w:hAnsi="黑体"/>
          <w:sz w:val="24"/>
        </w:rPr>
        <w:t xml:space="preserve">4.1.1 </w:t>
      </w:r>
      <w:r>
        <w:rPr>
          <w:rFonts w:ascii="Times New Roman" w:eastAsia="黑体" w:hAnsi="黑体"/>
          <w:sz w:val="24"/>
        </w:rPr>
        <w:t>初始化数据服务</w:t>
      </w:r>
      <w:bookmarkEnd w:id="57"/>
    </w:p>
    <w:p w14:paraId="351FB1ED" w14:textId="77777777" w:rsidR="00472510" w:rsidRDefault="00AC6A37">
      <w:pPr>
        <w:pStyle w:val="BodyText"/>
        <w:spacing w:line="336" w:lineRule="auto"/>
        <w:ind w:left="420" w:hanging="210"/>
        <w:rPr>
          <w:rFonts w:hint="eastAsia"/>
        </w:rPr>
      </w:pPr>
      <w:r>
        <w:rPr>
          <w:rFonts w:ascii="Times New Roman"/>
          <w:sz w:val="21"/>
        </w:rPr>
        <w:t>•</w:t>
      </w:r>
      <w:r>
        <w:rPr>
          <w:rFonts w:ascii="Times New Roman"/>
          <w:sz w:val="21"/>
        </w:rPr>
        <w:t xml:space="preserve"> </w:t>
      </w:r>
      <w:r>
        <w:rPr>
          <w:rFonts w:ascii="Times New Roman"/>
          <w:sz w:val="21"/>
        </w:rPr>
        <w:t>创建</w:t>
      </w:r>
      <w:r>
        <w:rPr>
          <w:rFonts w:ascii="Times New Roman"/>
          <w:sz w:val="21"/>
        </w:rPr>
        <w:t xml:space="preserve"> PostgreSQL 16 </w:t>
      </w:r>
      <w:r>
        <w:rPr>
          <w:rFonts w:ascii="Times New Roman"/>
          <w:sz w:val="21"/>
        </w:rPr>
        <w:t>数据库</w:t>
      </w:r>
      <w:r>
        <w:rPr>
          <w:rFonts w:ascii="Times New Roman"/>
          <w:sz w:val="21"/>
        </w:rPr>
        <w:t xml:space="preserve"> fashion_recommendation</w:t>
      </w:r>
      <w:r>
        <w:rPr>
          <w:rFonts w:ascii="Times New Roman"/>
          <w:sz w:val="21"/>
        </w:rPr>
        <w:t>，并执行</w:t>
      </w:r>
      <w:r>
        <w:rPr>
          <w:rFonts w:ascii="Times New Roman"/>
          <w:sz w:val="21"/>
        </w:rPr>
        <w:t xml:space="preserve"> db/migration </w:t>
      </w:r>
      <w:r>
        <w:rPr>
          <w:rFonts w:ascii="Times New Roman"/>
          <w:sz w:val="21"/>
        </w:rPr>
        <w:t>下的结构脚本。</w:t>
      </w:r>
    </w:p>
    <w:p w14:paraId="1BF995A9" w14:textId="77777777" w:rsidR="00472510" w:rsidRDefault="00AC6A37">
      <w:pPr>
        <w:pStyle w:val="BodyText"/>
        <w:spacing w:line="336" w:lineRule="auto"/>
        <w:ind w:left="420" w:hanging="210"/>
        <w:rPr>
          <w:rFonts w:hint="eastAsia"/>
        </w:rPr>
      </w:pPr>
      <w:r>
        <w:rPr>
          <w:rFonts w:ascii="Times New Roman"/>
          <w:sz w:val="21"/>
        </w:rPr>
        <w:t>•</w:t>
      </w:r>
      <w:r>
        <w:rPr>
          <w:rFonts w:ascii="Times New Roman"/>
          <w:sz w:val="21"/>
        </w:rPr>
        <w:t xml:space="preserve"> </w:t>
      </w:r>
      <w:r>
        <w:rPr>
          <w:rFonts w:ascii="Times New Roman"/>
          <w:sz w:val="21"/>
        </w:rPr>
        <w:t>启用</w:t>
      </w:r>
      <w:r>
        <w:rPr>
          <w:rFonts w:ascii="Times New Roman"/>
          <w:sz w:val="21"/>
        </w:rPr>
        <w:t xml:space="preserve"> pgvector </w:t>
      </w:r>
      <w:r>
        <w:rPr>
          <w:rFonts w:ascii="Times New Roman"/>
          <w:sz w:val="21"/>
        </w:rPr>
        <w:t>扩展，创建衣物向量索引；启动</w:t>
      </w:r>
      <w:r>
        <w:rPr>
          <w:rFonts w:ascii="Times New Roman"/>
          <w:sz w:val="21"/>
        </w:rPr>
        <w:t xml:space="preserve"> Redis 7</w:t>
      </w:r>
      <w:r>
        <w:rPr>
          <w:rFonts w:ascii="Times New Roman"/>
          <w:sz w:val="21"/>
        </w:rPr>
        <w:t>，设置访问密码。</w:t>
      </w:r>
    </w:p>
    <w:p w14:paraId="50EF2F96" w14:textId="77777777" w:rsidR="00472510" w:rsidRDefault="00AC6A37">
      <w:pPr>
        <w:pStyle w:val="BodyText"/>
        <w:spacing w:line="336" w:lineRule="auto"/>
        <w:ind w:left="420" w:hanging="210"/>
        <w:rPr>
          <w:rFonts w:hint="eastAsia"/>
        </w:rPr>
      </w:pPr>
      <w:r>
        <w:rPr>
          <w:rFonts w:ascii="Times New Roman"/>
          <w:sz w:val="21"/>
        </w:rPr>
        <w:t>•</w:t>
      </w:r>
      <w:r>
        <w:rPr>
          <w:rFonts w:ascii="Times New Roman"/>
          <w:sz w:val="21"/>
        </w:rPr>
        <w:t xml:space="preserve"> </w:t>
      </w:r>
      <w:r>
        <w:rPr>
          <w:rFonts w:ascii="Times New Roman"/>
          <w:sz w:val="21"/>
        </w:rPr>
        <w:t>创建对象存储桶</w:t>
      </w:r>
      <w:r>
        <w:rPr>
          <w:rFonts w:ascii="Times New Roman"/>
          <w:sz w:val="21"/>
        </w:rPr>
        <w:t xml:space="preserve"> garments-private</w:t>
      </w:r>
      <w:r>
        <w:rPr>
          <w:rFonts w:ascii="Times New Roman"/>
          <w:sz w:val="21"/>
        </w:rPr>
        <w:t>，并配置仅由后端签名访问。</w:t>
      </w:r>
    </w:p>
    <w:p w14:paraId="03017A5E" w14:textId="77777777" w:rsidR="00472510" w:rsidRDefault="00AC6A37">
      <w:pPr>
        <w:pStyle w:val="31"/>
        <w:spacing w:before="180" w:after="140"/>
      </w:pPr>
      <w:bookmarkStart w:id="58" w:name="_Toc234676959"/>
      <w:r>
        <w:rPr>
          <w:rFonts w:ascii="Times New Roman" w:eastAsia="黑体" w:hAnsi="黑体"/>
          <w:sz w:val="24"/>
        </w:rPr>
        <w:t xml:space="preserve">4.1.2 </w:t>
      </w:r>
      <w:r>
        <w:rPr>
          <w:rFonts w:ascii="Times New Roman" w:eastAsia="黑体" w:hAnsi="黑体"/>
          <w:sz w:val="24"/>
        </w:rPr>
        <w:t>部署应用并启动服务</w:t>
      </w:r>
      <w:bookmarkEnd w:id="58"/>
    </w:p>
    <w:p w14:paraId="6AC018B3" w14:textId="77777777" w:rsidR="00472510" w:rsidRDefault="00AC6A37">
      <w:pPr>
        <w:pStyle w:val="BodyText"/>
        <w:spacing w:line="336" w:lineRule="auto"/>
        <w:ind w:left="420" w:hanging="210"/>
        <w:rPr>
          <w:rFonts w:hint="eastAsia"/>
        </w:rPr>
      </w:pPr>
      <w:r>
        <w:rPr>
          <w:rFonts w:ascii="Times New Roman"/>
          <w:sz w:val="21"/>
        </w:rPr>
        <w:t>•</w:t>
      </w:r>
      <w:r>
        <w:rPr>
          <w:rFonts w:ascii="Times New Roman"/>
          <w:sz w:val="21"/>
        </w:rPr>
        <w:t xml:space="preserve"> </w:t>
      </w:r>
      <w:r>
        <w:rPr>
          <w:rFonts w:ascii="Times New Roman"/>
          <w:sz w:val="21"/>
        </w:rPr>
        <w:t>在服务器目录中配置</w:t>
      </w:r>
      <w:r>
        <w:rPr>
          <w:rFonts w:ascii="Times New Roman"/>
          <w:sz w:val="21"/>
        </w:rPr>
        <w:t xml:space="preserve"> .env</w:t>
      </w:r>
      <w:r>
        <w:rPr>
          <w:rFonts w:ascii="Times New Roman"/>
          <w:sz w:val="21"/>
        </w:rPr>
        <w:t>：</w:t>
      </w:r>
      <w:r>
        <w:rPr>
          <w:rFonts w:ascii="Times New Roman"/>
          <w:sz w:val="21"/>
        </w:rPr>
        <w:t>DB_URL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DB_USERNAME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DB_PASSWORD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REDIS_PASSWORD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LLM_API_KEY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OBJECT_STORAGE_*</w:t>
      </w:r>
      <w:r>
        <w:rPr>
          <w:rFonts w:ascii="Times New Roman"/>
          <w:sz w:val="21"/>
        </w:rPr>
        <w:t>。</w:t>
      </w:r>
    </w:p>
    <w:p w14:paraId="66807FD7" w14:textId="77777777" w:rsidR="00472510" w:rsidRDefault="00AC6A37">
      <w:pPr>
        <w:pStyle w:val="BodyText"/>
        <w:spacing w:line="336" w:lineRule="auto"/>
        <w:ind w:left="420" w:hanging="210"/>
        <w:rPr>
          <w:rFonts w:hint="eastAsia"/>
        </w:rPr>
      </w:pPr>
      <w:r>
        <w:rPr>
          <w:rFonts w:ascii="Times New Roman"/>
          <w:sz w:val="21"/>
        </w:rPr>
        <w:t>•</w:t>
      </w:r>
      <w:r>
        <w:rPr>
          <w:rFonts w:ascii="Times New Roman"/>
          <w:sz w:val="21"/>
        </w:rPr>
        <w:t xml:space="preserve"> </w:t>
      </w:r>
      <w:r>
        <w:rPr>
          <w:rFonts w:ascii="Times New Roman"/>
          <w:sz w:val="21"/>
        </w:rPr>
        <w:t>执行</w:t>
      </w:r>
      <w:r>
        <w:rPr>
          <w:rFonts w:ascii="Times New Roman"/>
          <w:sz w:val="21"/>
        </w:rPr>
        <w:t xml:space="preserve"> docker compose up -d --build</w:t>
      </w:r>
      <w:r>
        <w:rPr>
          <w:rFonts w:ascii="Times New Roman"/>
          <w:sz w:val="21"/>
        </w:rPr>
        <w:t>，检查</w:t>
      </w:r>
      <w:r>
        <w:rPr>
          <w:rFonts w:ascii="Times New Roman"/>
          <w:sz w:val="21"/>
        </w:rPr>
        <w:t xml:space="preserve"> frontend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backend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postgres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redis </w:t>
      </w:r>
      <w:r>
        <w:rPr>
          <w:rFonts w:ascii="Times New Roman"/>
          <w:sz w:val="21"/>
        </w:rPr>
        <w:t>容器均为</w:t>
      </w:r>
      <w:r>
        <w:rPr>
          <w:rFonts w:ascii="Times New Roman"/>
          <w:sz w:val="21"/>
        </w:rPr>
        <w:t xml:space="preserve"> healthy</w:t>
      </w:r>
      <w:r>
        <w:rPr>
          <w:rFonts w:ascii="Times New Roman"/>
          <w:sz w:val="21"/>
        </w:rPr>
        <w:t>。</w:t>
      </w:r>
    </w:p>
    <w:p w14:paraId="6AB552C3" w14:textId="77777777" w:rsidR="00472510" w:rsidRDefault="00AC6A37">
      <w:pPr>
        <w:pStyle w:val="BodyText"/>
        <w:spacing w:line="336" w:lineRule="auto"/>
        <w:ind w:left="420" w:hanging="210"/>
        <w:rPr>
          <w:rFonts w:hint="eastAsia"/>
        </w:rPr>
      </w:pPr>
      <w:r>
        <w:rPr>
          <w:rFonts w:ascii="Times New Roman"/>
          <w:sz w:val="21"/>
        </w:rPr>
        <w:t>•</w:t>
      </w:r>
      <w:r>
        <w:rPr>
          <w:rFonts w:ascii="Times New Roman"/>
          <w:sz w:val="21"/>
        </w:rPr>
        <w:t xml:space="preserve"> </w:t>
      </w:r>
      <w:r>
        <w:rPr>
          <w:rFonts w:ascii="Times New Roman"/>
          <w:sz w:val="21"/>
        </w:rPr>
        <w:t>访问</w:t>
      </w:r>
      <w:r>
        <w:rPr>
          <w:rFonts w:ascii="Times New Roman"/>
          <w:sz w:val="21"/>
        </w:rPr>
        <w:t xml:space="preserve"> /actuator/health </w:t>
      </w:r>
      <w:r>
        <w:rPr>
          <w:rFonts w:ascii="Times New Roman"/>
          <w:sz w:val="21"/>
        </w:rPr>
        <w:t>验证后端健康状态；未配置</w:t>
      </w:r>
      <w:r>
        <w:rPr>
          <w:rFonts w:ascii="Times New Roman"/>
          <w:sz w:val="21"/>
        </w:rPr>
        <w:t xml:space="preserve"> LLM Key </w:t>
      </w:r>
      <w:r>
        <w:rPr>
          <w:rFonts w:ascii="Times New Roman"/>
          <w:sz w:val="21"/>
        </w:rPr>
        <w:t>时推荐接口应明确提示服务未配置。</w:t>
      </w:r>
    </w:p>
    <w:p w14:paraId="4935061D" w14:textId="77777777" w:rsidR="00472510" w:rsidRDefault="00AC6A37">
      <w:pPr>
        <w:pStyle w:val="31"/>
        <w:spacing w:before="180" w:after="140"/>
      </w:pPr>
      <w:bookmarkStart w:id="59" w:name="_Toc234676960"/>
      <w:r>
        <w:rPr>
          <w:rFonts w:ascii="Times New Roman" w:eastAsia="黑体" w:hAnsi="黑体"/>
          <w:sz w:val="24"/>
        </w:rPr>
        <w:t xml:space="preserve">4.1.3 </w:t>
      </w:r>
      <w:r>
        <w:rPr>
          <w:rFonts w:ascii="Times New Roman" w:eastAsia="黑体" w:hAnsi="黑体"/>
          <w:sz w:val="24"/>
        </w:rPr>
        <w:t>访问程序</w:t>
      </w:r>
      <w:bookmarkEnd w:id="59"/>
    </w:p>
    <w:p w14:paraId="1238695E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在可访问服务器的浏览器中打开</w:t>
      </w:r>
      <w:r>
        <w:rPr>
          <w:rFonts w:ascii="Times New Roman"/>
          <w:sz w:val="21"/>
        </w:rPr>
        <w:t xml:space="preserve"> https://{domain}/</w:t>
      </w:r>
      <w:r>
        <w:rPr>
          <w:rFonts w:ascii="Times New Roman"/>
          <w:sz w:val="21"/>
        </w:rPr>
        <w:t>。首次使用时注册账号，上传至少三件已标注衣物，再进入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开始搭配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提交场景。正式部署必须启用</w:t>
      </w:r>
      <w:r>
        <w:rPr>
          <w:rFonts w:ascii="Times New Roman"/>
          <w:sz w:val="21"/>
        </w:rPr>
        <w:t xml:space="preserve"> HTTPS</w:t>
      </w:r>
      <w:r>
        <w:rPr>
          <w:rFonts w:ascii="Times New Roman"/>
          <w:sz w:val="21"/>
        </w:rPr>
        <w:t>、反向代理限流和数据库定期备份。</w:t>
      </w:r>
    </w:p>
    <w:p w14:paraId="192F0508" w14:textId="77777777" w:rsidR="00472510" w:rsidRDefault="00AC6A37">
      <w:pPr>
        <w:pStyle w:val="21"/>
        <w:spacing w:before="180" w:after="140"/>
      </w:pPr>
      <w:bookmarkStart w:id="60" w:name="_Toc234676961"/>
      <w:r>
        <w:rPr>
          <w:rFonts w:ascii="Times New Roman" w:eastAsia="黑体" w:hAnsi="黑体"/>
          <w:sz w:val="28"/>
        </w:rPr>
        <w:t xml:space="preserve">4.2 </w:t>
      </w:r>
      <w:r>
        <w:rPr>
          <w:rFonts w:ascii="Times New Roman" w:eastAsia="黑体" w:hAnsi="黑体"/>
          <w:sz w:val="28"/>
        </w:rPr>
        <w:t>用户操作手册</w:t>
      </w:r>
      <w:bookmarkEnd w:id="60"/>
    </w:p>
    <w:p w14:paraId="3BE0BB21" w14:textId="77777777" w:rsidR="00472510" w:rsidRDefault="00AC6A37">
      <w:pPr>
        <w:pStyle w:val="31"/>
        <w:spacing w:before="180" w:after="140"/>
      </w:pPr>
      <w:bookmarkStart w:id="61" w:name="_Toc234676962"/>
      <w:r>
        <w:rPr>
          <w:rFonts w:ascii="Times New Roman" w:eastAsia="黑体" w:hAnsi="黑体"/>
          <w:sz w:val="24"/>
        </w:rPr>
        <w:t xml:space="preserve">4.2.1 </w:t>
      </w:r>
      <w:r>
        <w:rPr>
          <w:rFonts w:ascii="Times New Roman" w:eastAsia="黑体" w:hAnsi="黑体"/>
          <w:sz w:val="24"/>
        </w:rPr>
        <w:t>用户登录</w:t>
      </w:r>
      <w:bookmarkEnd w:id="61"/>
    </w:p>
    <w:p w14:paraId="3777B5CF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打开系统首页后输入已注册账号和密码，点击登录。登录失败时按提示检查凭证；连续失败保护策略应由实际部署配置决定。</w:t>
      </w:r>
    </w:p>
    <w:p w14:paraId="0686915B" w14:textId="77777777" w:rsidR="00472510" w:rsidRDefault="00AC6A37">
      <w:pPr>
        <w:pStyle w:val="31"/>
        <w:spacing w:before="180" w:after="140"/>
      </w:pPr>
      <w:bookmarkStart w:id="62" w:name="_Toc234676963"/>
      <w:r>
        <w:rPr>
          <w:rFonts w:ascii="Times New Roman" w:eastAsia="黑体" w:hAnsi="黑体"/>
          <w:sz w:val="24"/>
        </w:rPr>
        <w:t xml:space="preserve">4.2.2 </w:t>
      </w:r>
      <w:r>
        <w:rPr>
          <w:rFonts w:ascii="Times New Roman" w:eastAsia="黑体" w:hAnsi="黑体"/>
          <w:sz w:val="24"/>
        </w:rPr>
        <w:t>用户注册</w:t>
      </w:r>
      <w:bookmarkEnd w:id="62"/>
    </w:p>
    <w:p w14:paraId="73830AA6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没有账号的用户进入注册页面，填写用户名、密码和确认密码。注册成功后可返回登录页进行身份认证；用户名重复时系统应给出明确提示。</w:t>
      </w:r>
    </w:p>
    <w:p w14:paraId="053C8429" w14:textId="77777777" w:rsidR="00472510" w:rsidRDefault="00AC6A37">
      <w:pPr>
        <w:pStyle w:val="31"/>
        <w:spacing w:before="180" w:after="140"/>
      </w:pPr>
      <w:bookmarkStart w:id="63" w:name="_Toc234676964"/>
      <w:r>
        <w:rPr>
          <w:rFonts w:ascii="Times New Roman" w:eastAsia="黑体" w:hAnsi="黑体"/>
          <w:sz w:val="24"/>
        </w:rPr>
        <w:t xml:space="preserve">4.2.3 </w:t>
      </w:r>
      <w:r>
        <w:rPr>
          <w:rFonts w:ascii="Times New Roman" w:eastAsia="黑体" w:hAnsi="黑体"/>
          <w:sz w:val="24"/>
        </w:rPr>
        <w:t>新建衣橱</w:t>
      </w:r>
      <w:bookmarkEnd w:id="63"/>
    </w:p>
    <w:p w14:paraId="7DA6C420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登录后进入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我的衣橱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，点击新增衣物，上传清晰图片并填写品类、颜色和适用季节。只有状态为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可穿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的衣物会进入推荐候选。</w:t>
      </w:r>
    </w:p>
    <w:p w14:paraId="01BEF86A" w14:textId="77777777" w:rsidR="00472510" w:rsidRDefault="00AC6A37">
      <w:pPr>
        <w:pStyle w:val="31"/>
        <w:spacing w:before="180" w:after="140"/>
      </w:pPr>
      <w:bookmarkStart w:id="64" w:name="_Toc234676965"/>
      <w:r>
        <w:rPr>
          <w:rFonts w:ascii="Times New Roman" w:eastAsia="黑体" w:hAnsi="黑体"/>
          <w:sz w:val="24"/>
        </w:rPr>
        <w:t xml:space="preserve">4.2.4 </w:t>
      </w:r>
      <w:r>
        <w:rPr>
          <w:rFonts w:ascii="Times New Roman" w:eastAsia="黑体" w:hAnsi="黑体"/>
          <w:sz w:val="24"/>
        </w:rPr>
        <w:t>获取智能搭配</w:t>
      </w:r>
      <w:bookmarkEnd w:id="64"/>
    </w:p>
    <w:p w14:paraId="164CA67E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在首页选择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开始搭配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，填写通勤、约会、旅行等场景，可补充温度、风格和禁忌。点击生成后查看推荐单品及理由；若衣橱缺少关键单品，系统应提示补充而不是虚构已有衣物。</w:t>
      </w:r>
    </w:p>
    <w:p w14:paraId="159BFB28" w14:textId="77777777" w:rsidR="00472510" w:rsidRDefault="00AC6A37">
      <w:pPr>
        <w:pStyle w:val="31"/>
        <w:spacing w:before="180" w:after="140"/>
      </w:pPr>
      <w:bookmarkStart w:id="65" w:name="_Toc234676966"/>
      <w:r>
        <w:rPr>
          <w:rFonts w:ascii="Times New Roman" w:eastAsia="黑体" w:hAnsi="黑体"/>
          <w:sz w:val="24"/>
        </w:rPr>
        <w:t xml:space="preserve">4.2.5 </w:t>
      </w:r>
      <w:r>
        <w:rPr>
          <w:rFonts w:ascii="Times New Roman" w:eastAsia="黑体" w:hAnsi="黑体"/>
          <w:sz w:val="24"/>
        </w:rPr>
        <w:t>收藏与反馈</w:t>
      </w:r>
      <w:bookmarkEnd w:id="65"/>
    </w:p>
    <w:p w14:paraId="1BFEEDAC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对满意方案点击收藏，可对方案评分或添加简短反馈。用户可在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历史方案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中查看之前的推荐并复用场景。删除衣物后，历史方案保留文字记录，但不再将该衣物作为新的推荐候选。</w:t>
      </w:r>
    </w:p>
    <w:p w14:paraId="1DF0A58B" w14:textId="77777777" w:rsidR="00472510" w:rsidRDefault="00AC6A37">
      <w:pPr>
        <w:pStyle w:val="21"/>
        <w:spacing w:before="180" w:after="140"/>
      </w:pPr>
      <w:bookmarkStart w:id="66" w:name="_Toc234676967"/>
      <w:r>
        <w:rPr>
          <w:rFonts w:ascii="Times New Roman" w:eastAsia="黑体" w:hAnsi="黑体"/>
          <w:sz w:val="28"/>
        </w:rPr>
        <w:t xml:space="preserve">4.3 </w:t>
      </w:r>
      <w:r>
        <w:rPr>
          <w:rFonts w:ascii="Times New Roman" w:eastAsia="黑体" w:hAnsi="黑体"/>
          <w:sz w:val="28"/>
        </w:rPr>
        <w:t>致谢</w:t>
      </w:r>
      <w:bookmarkEnd w:id="66"/>
    </w:p>
    <w:p w14:paraId="340B98F8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本毕业设计的完成离不开指导教师在选题、技术方案和文档规范方面的指导，也感谢在需求分析、测试反馈和资料查阅过程中提供帮助的老师与同学。通过本项目，进一步理解了前后端分离架构、数据建模、</w:t>
      </w:r>
      <w:r>
        <w:rPr>
          <w:rFonts w:ascii="Times New Roman"/>
          <w:sz w:val="21"/>
        </w:rPr>
        <w:t xml:space="preserve">AI </w:t>
      </w:r>
      <w:r>
        <w:rPr>
          <w:rFonts w:ascii="Times New Roman"/>
          <w:sz w:val="21"/>
        </w:rPr>
        <w:t>服务编排和软件测试中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可验证性优先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的工程原则。</w:t>
      </w:r>
    </w:p>
    <w:p w14:paraId="3BF822E8" w14:textId="77777777" w:rsidR="00472510" w:rsidRDefault="00AC6A37">
      <w:pPr>
        <w:pStyle w:val="1"/>
        <w:spacing w:before="260" w:after="140"/>
      </w:pPr>
      <w:bookmarkStart w:id="67" w:name="_Toc234676968"/>
      <w:r>
        <w:rPr>
          <w:rFonts w:ascii="Times New Roman" w:eastAsia="黑体" w:hAnsi="黑体"/>
          <w:sz w:val="32"/>
        </w:rPr>
        <w:t>参考文献</w:t>
      </w:r>
      <w:bookmarkEnd w:id="67"/>
    </w:p>
    <w:p w14:paraId="395FFCB1" w14:textId="77777777" w:rsidR="00472510" w:rsidRDefault="00AC6A37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[1] Spring. Spring Boot Reference Documentation 3.3 [EB/OL]. 2024.</w:t>
      </w:r>
    </w:p>
    <w:p w14:paraId="326DE70C" w14:textId="77777777" w:rsidR="00472510" w:rsidRDefault="00AC6A37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[2] Vue.js Team. Vue.js Guide: Introduction [EB/OL]. 2025.</w:t>
      </w:r>
    </w:p>
    <w:p w14:paraId="3D457B8B" w14:textId="77777777" w:rsidR="00472510" w:rsidRDefault="00AC6A37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[3] PostgreSQL Global Development Group. PostgreSQL 16 Documentation [EB/OL]. 2023.</w:t>
      </w:r>
    </w:p>
    <w:p w14:paraId="2DA16893" w14:textId="77777777" w:rsidR="00472510" w:rsidRDefault="00AC6A37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[4] Bai J, Bai S, Chu Y, et al. Qwen Technical Report [EB/OL]. 2023.</w:t>
      </w:r>
    </w:p>
    <w:p w14:paraId="2435AA84" w14:textId="77777777" w:rsidR="00472510" w:rsidRDefault="00AC6A37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[5] Lewis P, Perez E, Piktus A, et al. Retrieval-Augmented Generation for Knowledge-Intensive NLP Tasks [C]. NeurIPS, 2020.</w:t>
      </w:r>
    </w:p>
    <w:p w14:paraId="39DB5EFF" w14:textId="77777777" w:rsidR="00472510" w:rsidRDefault="00AC6A37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[6] OWASP Foundation. Application Security Verification Standard 4.0.3 [EB/OL]. 2021.</w:t>
      </w:r>
    </w:p>
    <w:p w14:paraId="2FD83CB2" w14:textId="77777777" w:rsidR="00472510" w:rsidRDefault="00AC6A37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[7] MyBatis-Plus. MyBatis-Plus Documentation [EB/OL]. 2024.</w:t>
      </w:r>
    </w:p>
    <w:p w14:paraId="159D4D43" w14:textId="77777777" w:rsidR="00472510" w:rsidRDefault="00AC6A37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[8] Redis Ltd. Redis Documentation [EB/OL]. 2024.</w:t>
      </w:r>
    </w:p>
    <w:p w14:paraId="4EA9B996" w14:textId="77777777" w:rsidR="00472510" w:rsidRDefault="00AC6A37">
      <w:pPr>
        <w:pStyle w:val="1"/>
        <w:spacing w:before="260" w:after="140"/>
      </w:pPr>
      <w:bookmarkStart w:id="68" w:name="_Toc234676969"/>
      <w:r>
        <w:rPr>
          <w:rFonts w:ascii="Times New Roman" w:eastAsia="黑体" w:hAnsi="黑体"/>
          <w:sz w:val="32"/>
        </w:rPr>
        <w:t>附</w:t>
      </w:r>
      <w:r>
        <w:rPr>
          <w:rFonts w:ascii="Times New Roman" w:eastAsia="黑体" w:hAnsi="黑体"/>
          <w:sz w:val="32"/>
        </w:rPr>
        <w:t xml:space="preserve"> </w:t>
      </w:r>
      <w:r>
        <w:rPr>
          <w:rFonts w:ascii="Times New Roman" w:eastAsia="黑体" w:hAnsi="黑体"/>
          <w:sz w:val="32"/>
        </w:rPr>
        <w:t>录</w:t>
      </w:r>
      <w:bookmarkEnd w:id="68"/>
    </w:p>
    <w:p w14:paraId="60419CD0" w14:textId="77777777" w:rsidR="00472510" w:rsidRDefault="00AC6A37">
      <w:pPr>
        <w:pStyle w:val="21"/>
        <w:spacing w:before="180" w:after="140"/>
      </w:pPr>
      <w:bookmarkStart w:id="69" w:name="_Toc234676970"/>
      <w:r>
        <w:rPr>
          <w:rFonts w:ascii="Times New Roman" w:eastAsia="黑体" w:hAnsi="黑体"/>
          <w:sz w:val="28"/>
        </w:rPr>
        <w:t>附录</w:t>
      </w:r>
      <w:r>
        <w:rPr>
          <w:rFonts w:ascii="Times New Roman" w:eastAsia="黑体" w:hAnsi="黑体"/>
          <w:sz w:val="28"/>
        </w:rPr>
        <w:t xml:space="preserve"> A </w:t>
      </w:r>
      <w:r>
        <w:rPr>
          <w:rFonts w:ascii="Times New Roman" w:eastAsia="黑体" w:hAnsi="黑体"/>
          <w:sz w:val="28"/>
        </w:rPr>
        <w:t>推荐结果</w:t>
      </w:r>
      <w:r>
        <w:rPr>
          <w:rFonts w:ascii="Times New Roman" w:eastAsia="黑体" w:hAnsi="黑体"/>
          <w:sz w:val="28"/>
        </w:rPr>
        <w:t xml:space="preserve"> JSON </w:t>
      </w:r>
      <w:r>
        <w:rPr>
          <w:rFonts w:ascii="Times New Roman" w:eastAsia="黑体" w:hAnsi="黑体"/>
          <w:sz w:val="28"/>
        </w:rPr>
        <w:t>示例</w:t>
      </w:r>
      <w:bookmarkEnd w:id="69"/>
    </w:p>
    <w:p w14:paraId="5029B1ED" w14:textId="77777777" w:rsidR="00472510" w:rsidRDefault="00AC6A37">
      <w:pPr>
        <w:spacing w:line="288" w:lineRule="auto"/>
        <w:ind w:left="420"/>
        <w:rPr>
          <w:rFonts w:hint="eastAsia"/>
        </w:rPr>
      </w:pPr>
      <w:r>
        <w:rPr>
          <w:rFonts w:ascii="Times New Roman" w:eastAsia="Consolas" w:hAnsi="Consolas"/>
          <w:sz w:val="18"/>
        </w:rPr>
        <w:t>{</w:t>
      </w:r>
      <w:r>
        <w:rPr>
          <w:rFonts w:ascii="Times New Roman" w:eastAsia="Consolas" w:hAnsi="Consolas"/>
          <w:sz w:val="18"/>
        </w:rPr>
        <w:br/>
        <w:t xml:space="preserve">  "scene": "</w:t>
      </w:r>
      <w:r>
        <w:rPr>
          <w:rFonts w:ascii="Times New Roman" w:eastAsia="Consolas" w:hAnsi="Consolas"/>
          <w:sz w:val="18"/>
        </w:rPr>
        <w:t>通勤</w:t>
      </w:r>
      <w:r>
        <w:rPr>
          <w:rFonts w:ascii="Times New Roman" w:eastAsia="Consolas" w:hAnsi="Consolas"/>
          <w:sz w:val="18"/>
        </w:rPr>
        <w:t>",</w:t>
      </w:r>
      <w:r>
        <w:rPr>
          <w:rFonts w:ascii="Times New Roman" w:eastAsia="Consolas" w:hAnsi="Consolas"/>
          <w:sz w:val="18"/>
        </w:rPr>
        <w:br/>
        <w:t xml:space="preserve">  "outfitItems": [{"garmentId": 101, "role": "top"}],</w:t>
      </w:r>
      <w:r>
        <w:rPr>
          <w:rFonts w:ascii="Times New Roman" w:eastAsia="Consolas" w:hAnsi="Consolas"/>
          <w:sz w:val="18"/>
        </w:rPr>
        <w:br/>
        <w:t xml:space="preserve">  "reason": "</w:t>
      </w:r>
      <w:r>
        <w:rPr>
          <w:rFonts w:ascii="Times New Roman" w:eastAsia="Consolas" w:hAnsi="Consolas"/>
          <w:sz w:val="18"/>
        </w:rPr>
        <w:t>浅色上装与深色下装形成通勤场景所需的稳定对比。</w:t>
      </w:r>
      <w:r>
        <w:rPr>
          <w:rFonts w:ascii="Times New Roman" w:eastAsia="Consolas" w:hAnsi="Consolas"/>
          <w:sz w:val="18"/>
        </w:rPr>
        <w:t>",</w:t>
      </w:r>
      <w:r>
        <w:rPr>
          <w:rFonts w:ascii="Times New Roman" w:eastAsia="Consolas" w:hAnsi="Consolas"/>
          <w:sz w:val="18"/>
        </w:rPr>
        <w:br/>
        <w:t xml:space="preserve">  "alternatives": []</w:t>
      </w:r>
      <w:r>
        <w:rPr>
          <w:rFonts w:ascii="Times New Roman" w:eastAsia="Consolas" w:hAnsi="Consolas"/>
          <w:sz w:val="18"/>
        </w:rPr>
        <w:br/>
        <w:t>}</w:t>
      </w:r>
    </w:p>
    <w:p w14:paraId="6A9BAD2F" w14:textId="77777777" w:rsidR="00472510" w:rsidRDefault="00AC6A37">
      <w:pPr>
        <w:pStyle w:val="21"/>
        <w:spacing w:before="180" w:after="140"/>
      </w:pPr>
      <w:bookmarkStart w:id="70" w:name="_Toc234676971"/>
      <w:r>
        <w:rPr>
          <w:rFonts w:ascii="Times New Roman" w:eastAsia="黑体" w:hAnsi="黑体"/>
          <w:sz w:val="28"/>
        </w:rPr>
        <w:t>附录</w:t>
      </w:r>
      <w:r>
        <w:rPr>
          <w:rFonts w:ascii="Times New Roman" w:eastAsia="黑体" w:hAnsi="黑体"/>
          <w:sz w:val="28"/>
        </w:rPr>
        <w:t xml:space="preserve"> B </w:t>
      </w:r>
      <w:r>
        <w:rPr>
          <w:rFonts w:ascii="Times New Roman" w:eastAsia="黑体" w:hAnsi="黑体"/>
          <w:sz w:val="28"/>
        </w:rPr>
        <w:t>数据与模型使用边界</w:t>
      </w:r>
      <w:bookmarkEnd w:id="70"/>
    </w:p>
    <w:p w14:paraId="714FC6FA" w14:textId="77777777" w:rsidR="00472510" w:rsidRDefault="00AC6A37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系统仅将用户主动提交的衣物标签、场景和偏好用于当前推荐服务。生产环境中应取得用户授权、提供数据删除入口，并对第三方模型接口的请求内容执行最小化传输。模型输出仅作为搭配建议，不构成医疗、消费或身份判断结论。</w:t>
      </w:r>
    </w:p>
    <w:sectPr w:rsidR="00472510" w:rsidSect="00034616">
      <w:footerReference w:type="default" r:id="rId12"/>
      <w:pgSz w:w="11906" w:h="16838"/>
      <w:pgMar w:top="1814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FCD85" w14:textId="77777777" w:rsidR="00AC6A37" w:rsidRDefault="00AC6A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74FE29" w14:textId="77777777" w:rsidR="00AC6A37" w:rsidRDefault="00AC6A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760B8" w14:textId="77777777" w:rsidR="00472510" w:rsidRDefault="00AC6A37">
    <w:pPr>
      <w:pStyle w:val="a7"/>
      <w:jc w:val="center"/>
      <w:rPr>
        <w:rFonts w:hint="eastAsia"/>
      </w:rPr>
    </w:pPr>
    <w:r>
      <w:rPr>
        <w:rFonts w:ascii="Times New Roman"/>
        <w:sz w:val="18"/>
      </w:rPr>
      <w:t>第</w:t>
    </w:r>
    <w:r>
      <w:rPr>
        <w:rFonts w:ascii="Times New Roman"/>
        <w:sz w:val="18"/>
      </w:rPr>
      <w:t xml:space="preserve">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6603D2">
      <w:rPr>
        <w:rFonts w:hint="eastAsia"/>
        <w:noProof/>
      </w:rPr>
      <w:t>1</w:t>
    </w:r>
    <w:r>
      <w:fldChar w:fldCharType="end"/>
    </w:r>
    <w:r>
      <w:rPr>
        <w:rFonts w:ascii="Times New Roman"/>
        <w:sz w:val="18"/>
      </w:rPr>
      <w:t xml:space="preserve"> </w:t>
    </w:r>
    <w:r>
      <w:rPr>
        <w:rFonts w:ascii="Times New Roman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2ED6E" w14:textId="77777777" w:rsidR="00AC6A37" w:rsidRDefault="00AC6A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426573" w14:textId="77777777" w:rsidR="00AC6A37" w:rsidRDefault="00AC6A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9043745">
    <w:abstractNumId w:val="8"/>
  </w:num>
  <w:num w:numId="2" w16cid:durableId="896010877">
    <w:abstractNumId w:val="6"/>
  </w:num>
  <w:num w:numId="3" w16cid:durableId="993991601">
    <w:abstractNumId w:val="5"/>
  </w:num>
  <w:num w:numId="4" w16cid:durableId="1737388819">
    <w:abstractNumId w:val="4"/>
  </w:num>
  <w:num w:numId="5" w16cid:durableId="2058115817">
    <w:abstractNumId w:val="7"/>
  </w:num>
  <w:num w:numId="6" w16cid:durableId="90443343">
    <w:abstractNumId w:val="3"/>
  </w:num>
  <w:num w:numId="7" w16cid:durableId="224874441">
    <w:abstractNumId w:val="2"/>
  </w:num>
  <w:num w:numId="8" w16cid:durableId="553004167">
    <w:abstractNumId w:val="1"/>
  </w:num>
  <w:num w:numId="9" w16cid:durableId="504978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10B"/>
    <w:rsid w:val="00326F90"/>
    <w:rsid w:val="00472510"/>
    <w:rsid w:val="006603D2"/>
    <w:rsid w:val="00AA1D8D"/>
    <w:rsid w:val="00AC6A3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DB40C6"/>
  <w14:defaultImageDpi w14:val="300"/>
  <w15:docId w15:val="{C3D614E0-4A7A-4B05-90F5-87BC98FF4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">
    <w:name w:val="BodyText"/>
    <w:rPr>
      <w:rFonts w:ascii="宋体" w:eastAsia="宋体" w:hAnsi="宋体"/>
    </w:rPr>
  </w:style>
  <w:style w:type="paragraph" w:styleId="TOC1">
    <w:name w:val="toc 1"/>
    <w:basedOn w:val="a1"/>
    <w:next w:val="a1"/>
    <w:autoRedefine/>
    <w:uiPriority w:val="39"/>
    <w:unhideWhenUsed/>
    <w:rsid w:val="006603D2"/>
  </w:style>
  <w:style w:type="paragraph" w:styleId="TOC2">
    <w:name w:val="toc 2"/>
    <w:basedOn w:val="a1"/>
    <w:next w:val="a1"/>
    <w:autoRedefine/>
    <w:uiPriority w:val="39"/>
    <w:unhideWhenUsed/>
    <w:rsid w:val="006603D2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6603D2"/>
    <w:pPr>
      <w:ind w:leftChars="400" w:left="840"/>
    </w:pPr>
  </w:style>
  <w:style w:type="character" w:styleId="aff9">
    <w:name w:val="Hyperlink"/>
    <w:basedOn w:val="a2"/>
    <w:uiPriority w:val="99"/>
    <w:unhideWhenUsed/>
    <w:rsid w:val="006603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2571</Words>
  <Characters>14658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Jaime M</cp:lastModifiedBy>
  <cp:revision>2</cp:revision>
  <dcterms:created xsi:type="dcterms:W3CDTF">2013-12-23T23:15:00Z</dcterms:created>
  <dcterms:modified xsi:type="dcterms:W3CDTF">2026-07-11T07:40:00Z</dcterms:modified>
  <cp:category/>
</cp:coreProperties>
</file>